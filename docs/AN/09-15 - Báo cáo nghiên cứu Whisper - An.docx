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34155F" w14:textId="77777777" w:rsidR="002D337A" w:rsidRDefault="00000000">
      <w:pPr>
        <w:jc w:val="center"/>
      </w:pPr>
      <w:r>
        <w:rPr>
          <w:b/>
          <w:sz w:val="36"/>
        </w:rPr>
        <w:t>NGHIÊN CỨU VÀ ỨNG DỤNG MÔ HÌNH WHISPER</w:t>
      </w:r>
      <w:r>
        <w:rPr>
          <w:b/>
          <w:sz w:val="36"/>
        </w:rPr>
        <w:br/>
      </w:r>
      <w:r>
        <w:rPr>
          <w:b/>
          <w:sz w:val="32"/>
        </w:rPr>
        <w:t>TRONG HỆ THỐNG PHỎNG VẤN VÀ ĐÁNH GIÁ NĂNG LỰC ỨNG VIÊN</w:t>
      </w:r>
    </w:p>
    <w:p w14:paraId="2824BA80" w14:textId="77777777" w:rsidR="002D337A" w:rsidRDefault="00000000">
      <w:pPr>
        <w:jc w:val="center"/>
      </w:pPr>
      <w:r>
        <w:rPr>
          <w:i/>
        </w:rPr>
        <w:t>Tài liệu nghiên cứu PBL6</w:t>
      </w:r>
    </w:p>
    <w:p w14:paraId="241383F0" w14:textId="77777777" w:rsidR="002D337A" w:rsidRDefault="00000000">
      <w:pPr>
        <w:pStyle w:val="Heading1"/>
      </w:pPr>
      <w:r>
        <w:t>1. Tổng quan</w:t>
      </w:r>
    </w:p>
    <w:p w14:paraId="1BB953F3" w14:textId="77777777" w:rsidR="002D337A" w:rsidRDefault="00000000">
      <w:pPr>
        <w:spacing w:after="120"/>
      </w:pPr>
      <w:r>
        <w:t>Trong hệ thống phỏng vấn với AI và đánh giá năng lực ứng viên, dữ liệu đầu vào không chỉ bao gồm CV và mô tả công việc (Job Description – JD), mà còn bao gồm dữ liệu được thu thập trong quá trình phỏng vấn như video, âm thanh và câu trả lời của ứng viên.</w:t>
      </w:r>
    </w:p>
    <w:p w14:paraId="2FD648E0" w14:textId="77777777" w:rsidR="002D337A" w:rsidRDefault="00000000">
      <w:pPr>
        <w:spacing w:after="120"/>
      </w:pPr>
      <w:r>
        <w:t>Đối với dữ liệu âm thanh, hệ thống cần chuyển nội dung lời nói của ứng viên thành dạng văn bản để các thành phần AI phía sau có thể phân tích. Vì vậy, hệ thống cần một mô hình Automatic Speech Recognition (ASR), hay Speech-to-Text (STT).</w:t>
      </w:r>
    </w:p>
    <w:p w14:paraId="4AB68AAC" w14:textId="77777777" w:rsidR="002D337A" w:rsidRDefault="00000000">
      <w:pPr>
        <w:spacing w:after="120"/>
      </w:pPr>
      <w:r>
        <w:t>Trong nghiên cứu này, nhóm lựa chọn Whisper làm mô hình chính cho quá trình chuyển đổi Speech → Text. Whisper không trực tiếp đánh giá năng lực ứng viên mà đóng vai trò là một tầng xử lý trung gian, biến dữ liệu âm thanh thành văn bản để tiếp tục xử lý bởi các module NLP/LLM và hệ thống đánh giá.</w:t>
      </w:r>
    </w:p>
    <w:p w14:paraId="57F2C565" w14:textId="77777777" w:rsidR="002D337A" w:rsidRDefault="00000000">
      <w:pPr>
        <w:pStyle w:val="Heading1"/>
      </w:pPr>
      <w:r>
        <w:t>2. Whisper là gì?</w:t>
      </w:r>
    </w:p>
    <w:p w14:paraId="178B9686" w14:textId="77777777" w:rsidR="002D337A" w:rsidRDefault="00000000">
      <w:pPr>
        <w:spacing w:after="120"/>
      </w:pPr>
      <w:r>
        <w:t>Whisper là mô hình nhận dạng giọng nói tự động (Automatic Speech Recognition – ASR) được phát triển bởi OpenAI. Mục tiêu chính của Whisper là nhận dữ liệu âm thanh và chuyển đổi thành văn bản.</w:t>
      </w:r>
    </w:p>
    <w:p w14:paraId="611A5C8F" w14:textId="77777777" w:rsidR="002D337A" w:rsidRDefault="00000000">
      <w:pPr>
        <w:spacing w:after="160"/>
        <w:ind w:left="504"/>
      </w:pPr>
      <w:r>
        <w:rPr>
          <w:rFonts w:ascii="Consolas" w:hAnsi="Consolas"/>
          <w:sz w:val="18"/>
        </w:rPr>
        <w:t>Audio</w:t>
      </w:r>
      <w:r>
        <w:rPr>
          <w:rFonts w:ascii="Consolas" w:hAnsi="Consolas"/>
          <w:sz w:val="18"/>
        </w:rPr>
        <w:br/>
        <w:t xml:space="preserve">  ↓</w:t>
      </w:r>
      <w:r>
        <w:rPr>
          <w:rFonts w:ascii="Consolas" w:hAnsi="Consolas"/>
          <w:sz w:val="18"/>
        </w:rPr>
        <w:br/>
        <w:t>Whisper</w:t>
      </w:r>
      <w:r>
        <w:rPr>
          <w:rFonts w:ascii="Consolas" w:hAnsi="Consolas"/>
          <w:sz w:val="18"/>
        </w:rPr>
        <w:br/>
        <w:t xml:space="preserve">  ↓</w:t>
      </w:r>
      <w:r>
        <w:rPr>
          <w:rFonts w:ascii="Consolas" w:hAnsi="Consolas"/>
          <w:sz w:val="18"/>
        </w:rPr>
        <w:br/>
        <w:t>Text / Transcript</w:t>
      </w:r>
    </w:p>
    <w:p w14:paraId="4B5DB789" w14:textId="77777777" w:rsidR="002D337A" w:rsidRDefault="00000000">
      <w:pPr>
        <w:spacing w:after="120"/>
      </w:pPr>
      <w:r>
        <w:t>Ví dụ, ứng viên nói: “Em đã sử dụng ReactJS ở phía frontend và NodeJS ở phía backend để xây dựng hệ thống quản lý.” Whisper sẽ chuyển nội dung này thành transcript để các module phân tích phía sau sử dụng.</w:t>
      </w:r>
    </w:p>
    <w:p w14:paraId="6556D796" w14:textId="77777777" w:rsidR="002D337A" w:rsidRDefault="00000000">
      <w:pPr>
        <w:pStyle w:val="Heading1"/>
      </w:pPr>
      <w:r>
        <w:t>3. Vì sao lựa chọn Whisper?</w:t>
      </w:r>
    </w:p>
    <w:p w14:paraId="4F998702" w14:textId="77777777" w:rsidR="002D337A" w:rsidRDefault="00000000">
      <w:pPr>
        <w:pStyle w:val="Heading2"/>
      </w:pPr>
      <w:r>
        <w:t>3.1. Phù hợp trực tiếp với bài toán</w:t>
      </w:r>
    </w:p>
    <w:p w14:paraId="4FDD38AF" w14:textId="77777777" w:rsidR="002D337A" w:rsidRDefault="00000000">
      <w:pPr>
        <w:spacing w:after="120"/>
      </w:pPr>
      <w:r>
        <w:t>Một yêu cầu cốt lõi của hệ thống là chuyển câu trả lời bằng giọng nói của ứng viên thành văn bản. Đây chính là bài toán Speech-to-Text mà Whisper giải quyết. Nhờ sử dụng mô hình pretrained, nhóm không cần xây dựng một hệ thống nhận dạng giọng nói từ đầu.</w:t>
      </w:r>
    </w:p>
    <w:p w14:paraId="74D46D0F" w14:textId="77777777" w:rsidR="002D337A" w:rsidRDefault="00000000">
      <w:pPr>
        <w:spacing w:after="160"/>
        <w:ind w:left="504"/>
      </w:pPr>
      <w:r>
        <w:rPr>
          <w:rFonts w:ascii="Consolas" w:hAnsi="Consolas"/>
          <w:sz w:val="18"/>
        </w:rPr>
        <w:t>Audio của ứng viên</w:t>
      </w:r>
      <w:r>
        <w:rPr>
          <w:rFonts w:ascii="Consolas" w:hAnsi="Consolas"/>
          <w:sz w:val="18"/>
        </w:rPr>
        <w:br/>
        <w:t xml:space="preserve">        ↓</w:t>
      </w:r>
      <w:r>
        <w:rPr>
          <w:rFonts w:ascii="Consolas" w:hAnsi="Consolas"/>
          <w:sz w:val="18"/>
        </w:rPr>
        <w:br/>
        <w:t xml:space="preserve">   Speech-to-Text</w:t>
      </w:r>
      <w:r>
        <w:rPr>
          <w:rFonts w:ascii="Consolas" w:hAnsi="Consolas"/>
          <w:sz w:val="18"/>
        </w:rPr>
        <w:br/>
        <w:t xml:space="preserve">        ↓</w:t>
      </w:r>
      <w:r>
        <w:rPr>
          <w:rFonts w:ascii="Consolas" w:hAnsi="Consolas"/>
          <w:sz w:val="18"/>
        </w:rPr>
        <w:br/>
        <w:t>Văn bản câu trả lời</w:t>
      </w:r>
    </w:p>
    <w:p w14:paraId="1468D056" w14:textId="77777777" w:rsidR="002D337A" w:rsidRDefault="00000000">
      <w:pPr>
        <w:pStyle w:val="Heading2"/>
      </w:pPr>
      <w:r>
        <w:lastRenderedPageBreak/>
        <w:t>3.2. Mô hình pretrained</w:t>
      </w:r>
    </w:p>
    <w:p w14:paraId="140D3EB3" w14:textId="77777777" w:rsidR="002D337A" w:rsidRDefault="00000000">
      <w:pPr>
        <w:spacing w:after="120"/>
      </w:pPr>
      <w:r>
        <w:t>Whisper đã được huấn luyện trước trên lượng lớn dữ liệu âm thanh và văn bản. Điều này giúp nhóm có thể sử dụng mô hình ngay trong giai đoạn prototype và tập trung nguồn lực vào bài toán chính của PBL6 là phân tích và đánh giá ứng viên.</w:t>
      </w:r>
    </w:p>
    <w:p w14:paraId="5B2B0921" w14:textId="77777777" w:rsidR="002D337A" w:rsidRDefault="00000000">
      <w:pPr>
        <w:spacing w:after="160"/>
        <w:ind w:left="504"/>
      </w:pPr>
      <w:r>
        <w:rPr>
          <w:rFonts w:ascii="Consolas" w:hAnsi="Consolas"/>
          <w:sz w:val="18"/>
        </w:rPr>
        <w:t>Whisper pretrained</w:t>
      </w:r>
      <w:r>
        <w:rPr>
          <w:rFonts w:ascii="Consolas" w:hAnsi="Consolas"/>
          <w:sz w:val="18"/>
        </w:rPr>
        <w:br/>
        <w:t xml:space="preserve">        ↓</w:t>
      </w:r>
      <w:r>
        <w:rPr>
          <w:rFonts w:ascii="Consolas" w:hAnsi="Consolas"/>
          <w:sz w:val="18"/>
        </w:rPr>
        <w:br/>
        <w:t>Fine-tuning nếu cần</w:t>
      </w:r>
      <w:r>
        <w:rPr>
          <w:rFonts w:ascii="Consolas" w:hAnsi="Consolas"/>
          <w:sz w:val="18"/>
        </w:rPr>
        <w:br/>
        <w:t xml:space="preserve">        ↓</w:t>
      </w:r>
      <w:r>
        <w:rPr>
          <w:rFonts w:ascii="Consolas" w:hAnsi="Consolas"/>
          <w:sz w:val="18"/>
        </w:rPr>
        <w:br/>
        <w:t>Deployment</w:t>
      </w:r>
    </w:p>
    <w:p w14:paraId="1D0A285B" w14:textId="77777777" w:rsidR="002D337A" w:rsidRDefault="00000000">
      <w:pPr>
        <w:pStyle w:val="Heading2"/>
      </w:pPr>
      <w:r>
        <w:t>3.3. Hỗ trợ tiếng Việt và đa ngôn ngữ</w:t>
      </w:r>
    </w:p>
    <w:p w14:paraId="29BAFE15" w14:textId="77777777" w:rsidR="002D337A" w:rsidRDefault="00000000">
      <w:pPr>
        <w:spacing w:after="120"/>
      </w:pPr>
      <w:r>
        <w:t>Whisper là mô hình đa ngôn ngữ, phù hợp với hệ thống có ứng viên sử dụng tiếng Việt. Đây là lợi thế quan trọng vì nhóm không phải xây dựng riêng một mô hình ASR tiếng Việt từ đầu.</w:t>
      </w:r>
    </w:p>
    <w:p w14:paraId="05B22900" w14:textId="77777777" w:rsidR="002D337A" w:rsidRDefault="00000000">
      <w:pPr>
        <w:pStyle w:val="Heading2"/>
      </w:pPr>
      <w:r>
        <w:t>3.4. Có thể triển khai cục bộ</w:t>
      </w:r>
    </w:p>
    <w:p w14:paraId="1EDB8F69" w14:textId="77777777" w:rsidR="002D337A" w:rsidRDefault="00000000">
      <w:pPr>
        <w:spacing w:after="120"/>
      </w:pPr>
      <w:r>
        <w:t>Whisper có thể được triển khai trên server của hệ thống. Điều này giúp nhóm chủ động hơn trong việc quản lý dữ liệu audio/video, kiểm soát quá trình xử lý và thử nghiệm mô hình.</w:t>
      </w:r>
    </w:p>
    <w:p w14:paraId="681981A3" w14:textId="77777777" w:rsidR="002D337A" w:rsidRDefault="00000000">
      <w:pPr>
        <w:spacing w:after="160"/>
        <w:ind w:left="504"/>
      </w:pPr>
      <w:r>
        <w:rPr>
          <w:rFonts w:ascii="Consolas" w:hAnsi="Consolas"/>
          <w:sz w:val="18"/>
        </w:rPr>
        <w:t>Client</w:t>
      </w:r>
      <w:r>
        <w:rPr>
          <w:rFonts w:ascii="Consolas" w:hAnsi="Consolas"/>
          <w:sz w:val="18"/>
        </w:rPr>
        <w:br/>
        <w:t xml:space="preserve">  ↓</w:t>
      </w:r>
      <w:r>
        <w:rPr>
          <w:rFonts w:ascii="Consolas" w:hAnsi="Consolas"/>
          <w:sz w:val="18"/>
        </w:rPr>
        <w:br/>
        <w:t>Backend Server</w:t>
      </w:r>
      <w:r>
        <w:rPr>
          <w:rFonts w:ascii="Consolas" w:hAnsi="Consolas"/>
          <w:sz w:val="18"/>
        </w:rPr>
        <w:br/>
        <w:t xml:space="preserve">  ↓</w:t>
      </w:r>
      <w:r>
        <w:rPr>
          <w:rFonts w:ascii="Consolas" w:hAnsi="Consolas"/>
          <w:sz w:val="18"/>
        </w:rPr>
        <w:br/>
        <w:t>AI Processing Service</w:t>
      </w:r>
      <w:r>
        <w:rPr>
          <w:rFonts w:ascii="Consolas" w:hAnsi="Consolas"/>
          <w:sz w:val="18"/>
        </w:rPr>
        <w:br/>
        <w:t xml:space="preserve">  ↓</w:t>
      </w:r>
      <w:r>
        <w:rPr>
          <w:rFonts w:ascii="Consolas" w:hAnsi="Consolas"/>
          <w:sz w:val="18"/>
        </w:rPr>
        <w:br/>
        <w:t>Whisper</w:t>
      </w:r>
      <w:r>
        <w:rPr>
          <w:rFonts w:ascii="Consolas" w:hAnsi="Consolas"/>
          <w:sz w:val="18"/>
        </w:rPr>
        <w:br/>
        <w:t xml:space="preserve">  ↓</w:t>
      </w:r>
      <w:r>
        <w:rPr>
          <w:rFonts w:ascii="Consolas" w:hAnsi="Consolas"/>
          <w:sz w:val="18"/>
        </w:rPr>
        <w:br/>
        <w:t>Transcript</w:t>
      </w:r>
    </w:p>
    <w:p w14:paraId="358F49E5" w14:textId="77777777" w:rsidR="002D337A" w:rsidRDefault="00000000">
      <w:pPr>
        <w:pStyle w:val="Heading2"/>
      </w:pPr>
      <w:r>
        <w:t>3.5. Có nhiều kích thước mô hình</w:t>
      </w:r>
    </w:p>
    <w:p w14:paraId="55129D72" w14:textId="77777777" w:rsidR="002D337A" w:rsidRDefault="00000000">
      <w:pPr>
        <w:spacing w:after="120"/>
      </w:pPr>
      <w:r>
        <w:t>Whisper có nhiều kích thước model, từ các model nhỏ đến các model lớn hơn. Nhóm có thể lựa chọn dựa trên yêu cầu về độ chính xác và tài nguyên phần cứng.</w:t>
      </w:r>
    </w:p>
    <w:p w14:paraId="462F14A7" w14:textId="77777777" w:rsidR="002D337A" w:rsidRDefault="00000000">
      <w:pPr>
        <w:pStyle w:val="ListBullet"/>
        <w:spacing w:after="60"/>
      </w:pPr>
      <w:r>
        <w:t>Whisper Tiny – nhẹ, phù hợp thử nghiệm nhanh.</w:t>
      </w:r>
    </w:p>
    <w:p w14:paraId="17381646" w14:textId="77777777" w:rsidR="002D337A" w:rsidRDefault="00000000">
      <w:pPr>
        <w:pStyle w:val="ListBullet"/>
        <w:spacing w:after="60"/>
      </w:pPr>
      <w:r>
        <w:t>Whisper Base – cân bằng giữa tài nguyên và chất lượng.</w:t>
      </w:r>
    </w:p>
    <w:p w14:paraId="5DBB3978" w14:textId="77777777" w:rsidR="002D337A" w:rsidRDefault="00000000">
      <w:pPr>
        <w:pStyle w:val="ListBullet"/>
        <w:spacing w:after="60"/>
      </w:pPr>
      <w:r>
        <w:t>Whisper Small – phù hợp cho prototype có yêu cầu chất lượng tốt.</w:t>
      </w:r>
    </w:p>
    <w:p w14:paraId="729899B7" w14:textId="77777777" w:rsidR="002D337A" w:rsidRDefault="00000000">
      <w:pPr>
        <w:pStyle w:val="ListBullet"/>
        <w:spacing w:after="60"/>
      </w:pPr>
      <w:r>
        <w:t>Whisper Medium – độ chính xác cao hơn nhưng yêu cầu tài nguyên lớn hơn.</w:t>
      </w:r>
    </w:p>
    <w:p w14:paraId="634DFB9D" w14:textId="77777777" w:rsidR="002D337A" w:rsidRDefault="00000000">
      <w:pPr>
        <w:pStyle w:val="ListBullet"/>
        <w:spacing w:after="60"/>
      </w:pPr>
      <w:r>
        <w:t>Whisper Large-v3 – hướng tới chất lượng nhận dạng cao, cần phần cứng mạnh hơn.</w:t>
      </w:r>
    </w:p>
    <w:p w14:paraId="41BA92DF" w14:textId="1AF2BE56" w:rsidR="000C0F1B" w:rsidRDefault="00000000">
      <w:pPr>
        <w:spacing w:after="120"/>
      </w:pPr>
      <w:r>
        <w:t>Trong quá trình triển khai, nhóm có thể sử dụng faster-whisper, một implementation tối ưu để chạy mô hình Whisper hiệu quả hơn.</w:t>
      </w:r>
    </w:p>
    <w:p w14:paraId="6D7CB824" w14:textId="77777777" w:rsidR="000C0F1B" w:rsidRDefault="000C0F1B">
      <w:r>
        <w:br w:type="page"/>
      </w:r>
    </w:p>
    <w:p w14:paraId="48D47E01" w14:textId="77777777" w:rsidR="002D337A" w:rsidRDefault="002D337A">
      <w:pPr>
        <w:spacing w:after="120"/>
      </w:pPr>
    </w:p>
    <w:p w14:paraId="2DA150E0" w14:textId="77777777" w:rsidR="002D337A" w:rsidRDefault="00000000">
      <w:pPr>
        <w:pStyle w:val="Heading1"/>
      </w:pPr>
      <w:r>
        <w:t>4. Whisper xử lý ở đâu trong hệ thống?</w:t>
      </w:r>
    </w:p>
    <w:p w14:paraId="20A86F61" w14:textId="77777777" w:rsidR="002D337A" w:rsidRDefault="00000000">
      <w:pPr>
        <w:spacing w:after="120"/>
      </w:pPr>
      <w:r>
        <w:t>Whisper nên được đặt tại Backend/AI Processing Layer thay vì chạy trực tiếp trên frontend. Sau khi ứng viên hoàn thành phỏng vấn, video được gửi về backend. Hệ thống tách audio từ video, thực hiện preprocessing nếu cần, sau đó đưa audio vào Whisper.</w:t>
      </w:r>
    </w:p>
    <w:p w14:paraId="78C59315" w14:textId="64B1212E" w:rsidR="002D337A" w:rsidRDefault="00000000">
      <w:pPr>
        <w:spacing w:after="160"/>
        <w:ind w:left="504"/>
      </w:pPr>
      <w:r>
        <w:rPr>
          <w:rFonts w:ascii="Consolas" w:hAnsi="Consolas"/>
          <w:sz w:val="18"/>
        </w:rPr>
        <w:t>CLIENT</w:t>
      </w:r>
      <w:r>
        <w:rPr>
          <w:rFonts w:ascii="Consolas" w:hAnsi="Consolas"/>
          <w:sz w:val="18"/>
        </w:rPr>
        <w:br/>
        <w:t>(Web)</w:t>
      </w:r>
      <w:r>
        <w:rPr>
          <w:rFonts w:ascii="Consolas" w:hAnsi="Consolas"/>
          <w:sz w:val="18"/>
        </w:rPr>
        <w:br/>
        <w:t xml:space="preserve">      │</w:t>
      </w:r>
      <w:r>
        <w:rPr>
          <w:rFonts w:ascii="Consolas" w:hAnsi="Consolas"/>
          <w:sz w:val="18"/>
        </w:rPr>
        <w:br/>
        <w:t xml:space="preserve">      │ Upload video</w:t>
      </w:r>
      <w:r>
        <w:rPr>
          <w:rFonts w:ascii="Consolas" w:hAnsi="Consolas"/>
          <w:sz w:val="18"/>
        </w:rPr>
        <w:br/>
        <w:t xml:space="preserve">      ↓</w:t>
      </w:r>
      <w:r>
        <w:rPr>
          <w:rFonts w:ascii="Consolas" w:hAnsi="Consolas"/>
          <w:sz w:val="18"/>
        </w:rPr>
        <w:br/>
        <w:t>BACKEND</w:t>
      </w:r>
      <w:r>
        <w:rPr>
          <w:rFonts w:ascii="Consolas" w:hAnsi="Consolas"/>
          <w:sz w:val="18"/>
        </w:rPr>
        <w:br/>
        <w:t xml:space="preserve">      │</w:t>
      </w:r>
      <w:r>
        <w:rPr>
          <w:rFonts w:ascii="Consolas" w:hAnsi="Consolas"/>
          <w:sz w:val="18"/>
        </w:rPr>
        <w:br/>
        <w:t xml:space="preserve">      ↓</w:t>
      </w:r>
      <w:r>
        <w:rPr>
          <w:rFonts w:ascii="Consolas" w:hAnsi="Consolas"/>
          <w:sz w:val="18"/>
        </w:rPr>
        <w:br/>
        <w:t>AI PROCESSING</w:t>
      </w:r>
      <w:r>
        <w:rPr>
          <w:rFonts w:ascii="Consolas" w:hAnsi="Consolas"/>
          <w:sz w:val="18"/>
        </w:rPr>
        <w:br/>
        <w:t xml:space="preserve">      │</w:t>
      </w:r>
      <w:r>
        <w:rPr>
          <w:rFonts w:ascii="Consolas" w:hAnsi="Consolas"/>
          <w:sz w:val="18"/>
        </w:rPr>
        <w:br/>
        <w:t xml:space="preserve">      ├── Video Processing</w:t>
      </w:r>
      <w:r>
        <w:rPr>
          <w:rFonts w:ascii="Consolas" w:hAnsi="Consolas"/>
          <w:sz w:val="18"/>
        </w:rPr>
        <w:br/>
        <w:t xml:space="preserve">      │</w:t>
      </w:r>
      <w:r>
        <w:rPr>
          <w:rFonts w:ascii="Consolas" w:hAnsi="Consolas"/>
          <w:sz w:val="18"/>
        </w:rPr>
        <w:br/>
        <w:t xml:space="preserve">      ├── Audio Extraction</w:t>
      </w:r>
      <w:r>
        <w:rPr>
          <w:rFonts w:ascii="Consolas" w:hAnsi="Consolas"/>
          <w:sz w:val="18"/>
        </w:rPr>
        <w:br/>
        <w:t xml:space="preserve">      │</w:t>
      </w:r>
      <w:r>
        <w:rPr>
          <w:rFonts w:ascii="Consolas" w:hAnsi="Consolas"/>
          <w:sz w:val="18"/>
        </w:rPr>
        <w:br/>
        <w:t xml:space="preserve">      ↓</w:t>
      </w:r>
      <w:r>
        <w:rPr>
          <w:rFonts w:ascii="Consolas" w:hAnsi="Consolas"/>
          <w:sz w:val="18"/>
        </w:rPr>
        <w:br/>
        <w:t>Whisper / faster-whisper</w:t>
      </w:r>
      <w:r>
        <w:rPr>
          <w:rFonts w:ascii="Consolas" w:hAnsi="Consolas"/>
          <w:sz w:val="18"/>
        </w:rPr>
        <w:br/>
        <w:t xml:space="preserve">      │</w:t>
      </w:r>
      <w:r>
        <w:rPr>
          <w:rFonts w:ascii="Consolas" w:hAnsi="Consolas"/>
          <w:sz w:val="18"/>
        </w:rPr>
        <w:br/>
        <w:t xml:space="preserve">      ↓</w:t>
      </w:r>
      <w:r>
        <w:rPr>
          <w:rFonts w:ascii="Consolas" w:hAnsi="Consolas"/>
          <w:sz w:val="18"/>
        </w:rPr>
        <w:br/>
        <w:t>Transcript</w:t>
      </w:r>
      <w:r>
        <w:rPr>
          <w:rFonts w:ascii="Consolas" w:hAnsi="Consolas"/>
          <w:sz w:val="18"/>
        </w:rPr>
        <w:br/>
        <w:t xml:space="preserve">      │</w:t>
      </w:r>
      <w:r>
        <w:rPr>
          <w:rFonts w:ascii="Consolas" w:hAnsi="Consolas"/>
          <w:sz w:val="18"/>
        </w:rPr>
        <w:br/>
        <w:t xml:space="preserve">      ↓</w:t>
      </w:r>
      <w:r>
        <w:rPr>
          <w:rFonts w:ascii="Consolas" w:hAnsi="Consolas"/>
          <w:sz w:val="18"/>
        </w:rPr>
        <w:br/>
        <w:t>NLP / LLM Analysis</w:t>
      </w:r>
      <w:r>
        <w:rPr>
          <w:rFonts w:ascii="Consolas" w:hAnsi="Consolas"/>
          <w:sz w:val="18"/>
        </w:rPr>
        <w:br/>
        <w:t xml:space="preserve">      │</w:t>
      </w:r>
      <w:r>
        <w:rPr>
          <w:rFonts w:ascii="Consolas" w:hAnsi="Consolas"/>
          <w:sz w:val="18"/>
        </w:rPr>
        <w:br/>
        <w:t xml:space="preserve">      ↓</w:t>
      </w:r>
      <w:r>
        <w:rPr>
          <w:rFonts w:ascii="Consolas" w:hAnsi="Consolas"/>
          <w:sz w:val="18"/>
        </w:rPr>
        <w:br/>
        <w:t>Evaluation Result</w:t>
      </w:r>
    </w:p>
    <w:p w14:paraId="4EA88B55" w14:textId="77777777" w:rsidR="002D337A" w:rsidRDefault="00000000">
      <w:pPr>
        <w:pStyle w:val="Heading1"/>
      </w:pPr>
      <w:r>
        <w:t>5. Quy trình xử lý chi tiết</w:t>
      </w:r>
    </w:p>
    <w:p w14:paraId="32F61BB7" w14:textId="77777777" w:rsidR="002D337A" w:rsidRDefault="00000000">
      <w:pPr>
        <w:pStyle w:val="Heading2"/>
      </w:pPr>
      <w:r>
        <w:t>5.1. Ứng viên tham gia phỏng vấn</w:t>
      </w:r>
    </w:p>
    <w:p w14:paraId="2691FB2C" w14:textId="77777777" w:rsidR="002D337A" w:rsidRDefault="00000000">
      <w:pPr>
        <w:spacing w:after="120"/>
      </w:pPr>
      <w:r>
        <w:t>Ứng viên sử dụng Web/Mobile để trả lời các câu hỏi phỏng vấn. Hệ thống có thể ghi lại video nhằm phục vụ đồng thời cho phân tích nội dung, âm thanh và hình ảnh.</w:t>
      </w:r>
    </w:p>
    <w:p w14:paraId="495D8998" w14:textId="77777777" w:rsidR="002D337A" w:rsidRDefault="00000000">
      <w:pPr>
        <w:pStyle w:val="Heading2"/>
      </w:pPr>
      <w:r>
        <w:t>5.2. Backend nhận video</w:t>
      </w:r>
    </w:p>
    <w:p w14:paraId="2474786B" w14:textId="77777777" w:rsidR="002D337A" w:rsidRDefault="00000000">
      <w:pPr>
        <w:spacing w:after="120"/>
      </w:pPr>
      <w:r>
        <w:t>Backend tiếp nhận video và lưu trữ. Sau đó, video được chuyển tới AI Processing Service để xử lý.</w:t>
      </w:r>
    </w:p>
    <w:p w14:paraId="233C5F70" w14:textId="77777777" w:rsidR="002D337A" w:rsidRDefault="00000000">
      <w:pPr>
        <w:pStyle w:val="Heading2"/>
      </w:pPr>
      <w:r>
        <w:t>5.3. Tách audio từ video</w:t>
      </w:r>
    </w:p>
    <w:p w14:paraId="5E2618DD" w14:textId="77777777" w:rsidR="002D337A" w:rsidRDefault="00000000">
      <w:pPr>
        <w:spacing w:after="120"/>
      </w:pPr>
      <w:r>
        <w:t>Whisper xử lý dữ liệu âm thanh, vì vậy hệ thống cần tách phần audio khỏi video.</w:t>
      </w:r>
    </w:p>
    <w:p w14:paraId="7694B391" w14:textId="77777777" w:rsidR="002D337A" w:rsidRDefault="00000000">
      <w:pPr>
        <w:spacing w:after="160"/>
        <w:ind w:left="504"/>
      </w:pPr>
      <w:r>
        <w:rPr>
          <w:rFonts w:ascii="Consolas" w:hAnsi="Consolas"/>
          <w:sz w:val="18"/>
        </w:rPr>
        <w:t>interview_answer_001.mp4</w:t>
      </w:r>
      <w:r>
        <w:rPr>
          <w:rFonts w:ascii="Consolas" w:hAnsi="Consolas"/>
          <w:sz w:val="18"/>
        </w:rPr>
        <w:br/>
        <w:t xml:space="preserve">          ↓</w:t>
      </w:r>
      <w:r>
        <w:rPr>
          <w:rFonts w:ascii="Consolas" w:hAnsi="Consolas"/>
          <w:sz w:val="18"/>
        </w:rPr>
        <w:br/>
        <w:t>interview_answer_001.wav</w:t>
      </w:r>
    </w:p>
    <w:p w14:paraId="41B9C759" w14:textId="77777777" w:rsidR="002D337A" w:rsidRDefault="00000000">
      <w:pPr>
        <w:pStyle w:val="Heading2"/>
      </w:pPr>
      <w:r>
        <w:t>5.4. Tiền xử lý audio</w:t>
      </w:r>
    </w:p>
    <w:p w14:paraId="0F217CF9" w14:textId="77777777" w:rsidR="002D337A" w:rsidRDefault="00000000">
      <w:pPr>
        <w:pStyle w:val="ListBullet"/>
        <w:spacing w:after="60"/>
      </w:pPr>
      <w:r>
        <w:t>Kiểm tra và chuẩn hóa định dạng audio.</w:t>
      </w:r>
    </w:p>
    <w:p w14:paraId="12C4158E" w14:textId="77777777" w:rsidR="002D337A" w:rsidRDefault="00000000">
      <w:pPr>
        <w:pStyle w:val="ListBullet"/>
        <w:spacing w:after="60"/>
      </w:pPr>
      <w:r>
        <w:lastRenderedPageBreak/>
        <w:t>Chuẩn hóa sample rate nếu cần.</w:t>
      </w:r>
    </w:p>
    <w:p w14:paraId="077BABCD" w14:textId="77777777" w:rsidR="002D337A" w:rsidRDefault="00000000">
      <w:pPr>
        <w:pStyle w:val="ListBullet"/>
        <w:spacing w:after="60"/>
      </w:pPr>
      <w:r>
        <w:t>Chuẩn hóa âm lượng khi phù hợp.</w:t>
      </w:r>
    </w:p>
    <w:p w14:paraId="2E7A8854" w14:textId="77777777" w:rsidR="002D337A" w:rsidRDefault="00000000">
      <w:pPr>
        <w:pStyle w:val="ListBullet"/>
        <w:spacing w:after="60"/>
      </w:pPr>
      <w:r>
        <w:t>Kiểm tra thời lượng và chất lượng audio.</w:t>
      </w:r>
    </w:p>
    <w:p w14:paraId="2DCCC27A" w14:textId="77777777" w:rsidR="002D337A" w:rsidRDefault="00000000">
      <w:pPr>
        <w:pStyle w:val="ListBullet"/>
        <w:spacing w:after="60"/>
      </w:pPr>
      <w:r>
        <w:t>Hạn chế tiền xử lý quá mức để tránh làm mất thông tin giọng nói.</w:t>
      </w:r>
    </w:p>
    <w:p w14:paraId="234D927F" w14:textId="77777777" w:rsidR="002D337A" w:rsidRDefault="00000000">
      <w:pPr>
        <w:pStyle w:val="Heading2"/>
      </w:pPr>
      <w:r>
        <w:t>5.5. Whisper thực hiện Speech-to-Text</w:t>
      </w:r>
    </w:p>
    <w:p w14:paraId="71F9D33F" w14:textId="77777777" w:rsidR="002D337A" w:rsidRDefault="00000000">
      <w:pPr>
        <w:spacing w:after="120"/>
      </w:pPr>
      <w:r>
        <w:t>Sau khi nhận audio, Whisper thực hiện quá trình nhận dạng giọng nói và sinh transcript. Kết quả này trở thành dữ liệu đầu vào cho các module NLP/LLM.</w:t>
      </w:r>
    </w:p>
    <w:p w14:paraId="182A122C" w14:textId="77777777" w:rsidR="002D337A" w:rsidRDefault="00000000">
      <w:pPr>
        <w:spacing w:after="160"/>
        <w:ind w:left="504"/>
      </w:pPr>
      <w:r>
        <w:rPr>
          <w:rFonts w:ascii="Consolas" w:hAnsi="Consolas"/>
          <w:sz w:val="18"/>
        </w:rPr>
        <w:t>Audio</w:t>
      </w:r>
      <w:r>
        <w:rPr>
          <w:rFonts w:ascii="Consolas" w:hAnsi="Consolas"/>
          <w:sz w:val="18"/>
        </w:rPr>
        <w:br/>
        <w:t xml:space="preserve">  ↓</w:t>
      </w:r>
      <w:r>
        <w:rPr>
          <w:rFonts w:ascii="Consolas" w:hAnsi="Consolas"/>
          <w:sz w:val="18"/>
        </w:rPr>
        <w:br/>
        <w:t>Whisper Encoder / Decoder</w:t>
      </w:r>
      <w:r>
        <w:rPr>
          <w:rFonts w:ascii="Consolas" w:hAnsi="Consolas"/>
          <w:sz w:val="18"/>
        </w:rPr>
        <w:br/>
        <w:t xml:space="preserve">  ↓</w:t>
      </w:r>
      <w:r>
        <w:rPr>
          <w:rFonts w:ascii="Consolas" w:hAnsi="Consolas"/>
          <w:sz w:val="18"/>
        </w:rPr>
        <w:br/>
        <w:t>Transcript</w:t>
      </w:r>
    </w:p>
    <w:p w14:paraId="2107E63F" w14:textId="77777777" w:rsidR="002D337A" w:rsidRDefault="00000000">
      <w:pPr>
        <w:pStyle w:val="Heading2"/>
      </w:pPr>
      <w:r>
        <w:t>5.6. Timestamp</w:t>
      </w:r>
    </w:p>
    <w:p w14:paraId="4718C492" w14:textId="77777777" w:rsidR="002D337A" w:rsidRDefault="00000000">
      <w:pPr>
        <w:spacing w:after="120"/>
      </w:pPr>
      <w:r>
        <w:t>Kết quả nhận dạng có thể được sử dụng cùng thông tin thời gian của các đoạn nói. Timestamp hữu ích khi hệ thống cần đồng bộ transcript với video/audio hoặc phân tích tốc độ nói và khoảng ngắt.</w:t>
      </w:r>
    </w:p>
    <w:p w14:paraId="1C39EC09" w14:textId="77777777" w:rsidR="002D337A" w:rsidRDefault="00000000">
      <w:pPr>
        <w:spacing w:after="160"/>
        <w:ind w:left="504"/>
      </w:pPr>
      <w:r>
        <w:rPr>
          <w:rFonts w:ascii="Consolas" w:hAnsi="Consolas"/>
          <w:sz w:val="18"/>
        </w:rPr>
        <w:t>00:00 - 00:04  Em đã từng phát triển một hệ thống quản lý.</w:t>
      </w:r>
      <w:r>
        <w:rPr>
          <w:rFonts w:ascii="Consolas" w:hAnsi="Consolas"/>
          <w:sz w:val="18"/>
        </w:rPr>
        <w:br/>
        <w:t>00:04 - 00:09  Frontend sử dụng ReactJS.</w:t>
      </w:r>
      <w:r>
        <w:rPr>
          <w:rFonts w:ascii="Consolas" w:hAnsi="Consolas"/>
          <w:sz w:val="18"/>
        </w:rPr>
        <w:br/>
        <w:t>00:09 - 00:14  Backend sử dụng NodeJS và MongoDB.</w:t>
      </w:r>
    </w:p>
    <w:p w14:paraId="7520C452" w14:textId="77777777" w:rsidR="002D337A" w:rsidRDefault="00000000">
      <w:pPr>
        <w:pStyle w:val="Heading1"/>
      </w:pPr>
      <w:r>
        <w:t>6. Transcript được sử dụng như thế nào?</w:t>
      </w:r>
    </w:p>
    <w:p w14:paraId="051880B1" w14:textId="77777777" w:rsidR="002D337A" w:rsidRDefault="00000000">
      <w:pPr>
        <w:spacing w:after="120"/>
      </w:pPr>
      <w:r>
        <w:t>Transcript không phải là kết quả cuối cùng. Nó là dữ liệu trung gian để hệ thống phân tích nội dung câu trả lời.</w:t>
      </w:r>
    </w:p>
    <w:p w14:paraId="180DC65E" w14:textId="77777777" w:rsidR="002D337A" w:rsidRDefault="00000000">
      <w:pPr>
        <w:spacing w:after="160"/>
        <w:ind w:left="504"/>
      </w:pPr>
      <w:r>
        <w:rPr>
          <w:rFonts w:ascii="Consolas" w:hAnsi="Consolas"/>
          <w:sz w:val="18"/>
        </w:rPr>
        <w:t>CV + JD + Interview Question + Candidate Answer</w:t>
      </w:r>
      <w:r>
        <w:rPr>
          <w:rFonts w:ascii="Consolas" w:hAnsi="Consolas"/>
          <w:sz w:val="18"/>
        </w:rPr>
        <w:br/>
        <w:t xml:space="preserve">                         ↓</w:t>
      </w:r>
      <w:r>
        <w:rPr>
          <w:rFonts w:ascii="Consolas" w:hAnsi="Consolas"/>
          <w:sz w:val="18"/>
        </w:rPr>
        <w:br/>
        <w:t xml:space="preserve">                    NLP / LLM</w:t>
      </w:r>
      <w:r>
        <w:rPr>
          <w:rFonts w:ascii="Consolas" w:hAnsi="Consolas"/>
          <w:sz w:val="18"/>
        </w:rPr>
        <w:br/>
        <w:t xml:space="preserve">                         ↓</w:t>
      </w:r>
      <w:r>
        <w:rPr>
          <w:rFonts w:ascii="Consolas" w:hAnsi="Consolas"/>
          <w:sz w:val="18"/>
        </w:rPr>
        <w:br/>
        <w:t xml:space="preserve">                  Answer Analysis</w:t>
      </w:r>
    </w:p>
    <w:p w14:paraId="637FC33C" w14:textId="77777777" w:rsidR="002D337A" w:rsidRDefault="00000000">
      <w:pPr>
        <w:pStyle w:val="ListBullet"/>
        <w:spacing w:after="60"/>
      </w:pPr>
      <w:r>
        <w:t>Kiểm tra câu trả lời có liên quan đến câu hỏi hay không.</w:t>
      </w:r>
    </w:p>
    <w:p w14:paraId="3771D2C1" w14:textId="77777777" w:rsidR="002D337A" w:rsidRDefault="00000000">
      <w:pPr>
        <w:pStyle w:val="ListBullet"/>
        <w:spacing w:after="60"/>
      </w:pPr>
      <w:r>
        <w:t>Đánh giá mức độ đầy đủ của câu trả lời.</w:t>
      </w:r>
    </w:p>
    <w:p w14:paraId="24AEF68E" w14:textId="77777777" w:rsidR="002D337A" w:rsidRDefault="00000000">
      <w:pPr>
        <w:pStyle w:val="ListBullet"/>
        <w:spacing w:after="60"/>
      </w:pPr>
      <w:r>
        <w:t>Phân tích kiến thức chuyên môn.</w:t>
      </w:r>
    </w:p>
    <w:p w14:paraId="67356127" w14:textId="77777777" w:rsidR="002D337A" w:rsidRDefault="00000000">
      <w:pPr>
        <w:pStyle w:val="ListBullet"/>
        <w:spacing w:after="60"/>
      </w:pPr>
      <w:r>
        <w:t>So sánh câu trả lời với yêu cầu của Job Description.</w:t>
      </w:r>
    </w:p>
    <w:p w14:paraId="05DCFE85" w14:textId="77777777" w:rsidR="002D337A" w:rsidRDefault="00000000">
      <w:pPr>
        <w:pStyle w:val="ListBullet"/>
        <w:spacing w:after="60"/>
      </w:pPr>
      <w:r>
        <w:t>Đối chiếu với thông tin trong CV.</w:t>
      </w:r>
    </w:p>
    <w:p w14:paraId="0A1CF6A2" w14:textId="77777777" w:rsidR="002D337A" w:rsidRDefault="00000000">
      <w:pPr>
        <w:pStyle w:val="ListBullet"/>
        <w:spacing w:after="60"/>
      </w:pPr>
      <w:r>
        <w:t>Xác định điểm mạnh và điểm cần cải thiện.</w:t>
      </w:r>
    </w:p>
    <w:p w14:paraId="142E4ED0" w14:textId="77777777" w:rsidR="002D337A" w:rsidRDefault="00000000">
      <w:pPr>
        <w:pStyle w:val="ListBullet"/>
        <w:spacing w:after="60"/>
      </w:pPr>
      <w:r>
        <w:t>Tạo feedback cho ứng viên.</w:t>
      </w:r>
    </w:p>
    <w:p w14:paraId="4F92509C" w14:textId="77777777" w:rsidR="002D337A" w:rsidRDefault="00000000">
      <w:pPr>
        <w:pStyle w:val="Heading1"/>
      </w:pPr>
      <w:r>
        <w:t>7. Whisper không trực tiếp đánh giá sự tự tin</w:t>
      </w:r>
    </w:p>
    <w:p w14:paraId="3B2B62B7" w14:textId="77777777" w:rsidR="002D337A" w:rsidRDefault="00000000">
      <w:pPr>
        <w:spacing w:after="120"/>
      </w:pPr>
      <w:r>
        <w:t>Cần phân biệt rõ vai trò của Whisper với các module phân tích audio và video. Whisper trả lời câu hỏi “Ứng viên nói gì?”, nhưng không nên được sử dụng đơn độc để kết luận “Ứng viên có tự tin hay không?”.</w:t>
      </w:r>
    </w:p>
    <w:p w14:paraId="0A76CB7E" w14:textId="77777777" w:rsidR="002D337A" w:rsidRDefault="00000000">
      <w:pPr>
        <w:spacing w:after="160"/>
        <w:ind w:left="504"/>
      </w:pPr>
      <w:r>
        <w:rPr>
          <w:rFonts w:ascii="Consolas" w:hAnsi="Consolas"/>
          <w:sz w:val="18"/>
        </w:rPr>
        <w:t xml:space="preserve">                    Audio</w:t>
      </w:r>
      <w:r>
        <w:rPr>
          <w:rFonts w:ascii="Consolas" w:hAnsi="Consolas"/>
          <w:sz w:val="18"/>
        </w:rPr>
        <w:br/>
        <w:t xml:space="preserve">                      │</w:t>
      </w:r>
      <w:r>
        <w:rPr>
          <w:rFonts w:ascii="Consolas" w:hAnsi="Consolas"/>
          <w:sz w:val="18"/>
        </w:rPr>
        <w:br/>
        <w:t xml:space="preserve">              ┌───────┴────────┐</w:t>
      </w:r>
      <w:r>
        <w:rPr>
          <w:rFonts w:ascii="Consolas" w:hAnsi="Consolas"/>
          <w:sz w:val="18"/>
        </w:rPr>
        <w:br/>
        <w:t xml:space="preserve">              ↓                ↓</w:t>
      </w:r>
      <w:r>
        <w:rPr>
          <w:rFonts w:ascii="Consolas" w:hAnsi="Consolas"/>
          <w:sz w:val="18"/>
        </w:rPr>
        <w:br/>
      </w:r>
      <w:r>
        <w:rPr>
          <w:rFonts w:ascii="Consolas" w:hAnsi="Consolas"/>
          <w:sz w:val="18"/>
        </w:rPr>
        <w:lastRenderedPageBreak/>
        <w:t xml:space="preserve">           Whisper          Audio Analysis</w:t>
      </w:r>
      <w:r>
        <w:rPr>
          <w:rFonts w:ascii="Consolas" w:hAnsi="Consolas"/>
          <w:sz w:val="18"/>
        </w:rPr>
        <w:br/>
        <w:t xml:space="preserve">              ↓                ↓</w:t>
      </w:r>
      <w:r>
        <w:rPr>
          <w:rFonts w:ascii="Consolas" w:hAnsi="Consolas"/>
          <w:sz w:val="18"/>
        </w:rPr>
        <w:br/>
        <w:t xml:space="preserve">           Text         Pitch / Energy</w:t>
      </w:r>
      <w:r>
        <w:rPr>
          <w:rFonts w:ascii="Consolas" w:hAnsi="Consolas"/>
          <w:sz w:val="18"/>
        </w:rPr>
        <w:br/>
        <w:t xml:space="preserve">                         Speech Rate</w:t>
      </w:r>
      <w:r>
        <w:rPr>
          <w:rFonts w:ascii="Consolas" w:hAnsi="Consolas"/>
          <w:sz w:val="18"/>
        </w:rPr>
        <w:br/>
        <w:t xml:space="preserve">                         Pause / Fluency</w:t>
      </w:r>
      <w:r>
        <w:rPr>
          <w:rFonts w:ascii="Consolas" w:hAnsi="Consolas"/>
          <w:sz w:val="18"/>
        </w:rPr>
        <w:br/>
        <w:t xml:space="preserve">              │                │</w:t>
      </w:r>
      <w:r>
        <w:rPr>
          <w:rFonts w:ascii="Consolas" w:hAnsi="Consolas"/>
          <w:sz w:val="18"/>
        </w:rPr>
        <w:br/>
        <w:t xml:space="preserve">              └───────┬────────┘</w:t>
      </w:r>
      <w:r>
        <w:rPr>
          <w:rFonts w:ascii="Consolas" w:hAnsi="Consolas"/>
          <w:sz w:val="18"/>
        </w:rPr>
        <w:br/>
        <w:t xml:space="preserve">                      ↓</w:t>
      </w:r>
      <w:r>
        <w:rPr>
          <w:rFonts w:ascii="Consolas" w:hAnsi="Consolas"/>
          <w:sz w:val="18"/>
        </w:rPr>
        <w:br/>
        <w:t xml:space="preserve">                AI Evaluation</w:t>
      </w:r>
    </w:p>
    <w:p w14:paraId="0A695F6B" w14:textId="77777777" w:rsidR="002D337A" w:rsidRDefault="00000000">
      <w:pPr>
        <w:pStyle w:val="Heading1"/>
      </w:pPr>
      <w:r>
        <w:t>8. Kết hợp Whisper với phân tích đặc trưng âm thanh</w:t>
      </w:r>
    </w:p>
    <w:p w14:paraId="077E39A8" w14:textId="77777777" w:rsidR="002D337A" w:rsidRDefault="00000000">
      <w:pPr>
        <w:spacing w:after="120"/>
      </w:pPr>
      <w:r>
        <w:t>Để phân tích cách ứng viên nói, hệ thống có thể sử dụng thêm các công cụ như openSMILE hoặc các thư viện xử lý audio để trích xuất acoustic features.</w:t>
      </w:r>
    </w:p>
    <w:p w14:paraId="107694D6" w14:textId="77777777" w:rsidR="002D337A" w:rsidRDefault="00000000">
      <w:pPr>
        <w:spacing w:after="160"/>
        <w:ind w:left="504"/>
      </w:pPr>
      <w:r>
        <w:rPr>
          <w:rFonts w:ascii="Consolas" w:hAnsi="Consolas"/>
          <w:sz w:val="18"/>
        </w:rPr>
        <w:t>Audio</w:t>
      </w:r>
      <w:r>
        <w:rPr>
          <w:rFonts w:ascii="Consolas" w:hAnsi="Consolas"/>
          <w:sz w:val="18"/>
        </w:rPr>
        <w:br/>
        <w:t xml:space="preserve">  │</w:t>
      </w:r>
      <w:r>
        <w:rPr>
          <w:rFonts w:ascii="Consolas" w:hAnsi="Consolas"/>
          <w:sz w:val="18"/>
        </w:rPr>
        <w:br/>
        <w:t xml:space="preserve">  ├──────────────→ Whisper → Transcript</w:t>
      </w:r>
      <w:r>
        <w:rPr>
          <w:rFonts w:ascii="Consolas" w:hAnsi="Consolas"/>
          <w:sz w:val="18"/>
        </w:rPr>
        <w:br/>
        <w:t xml:space="preserve">  │</w:t>
      </w:r>
      <w:r>
        <w:rPr>
          <w:rFonts w:ascii="Consolas" w:hAnsi="Consolas"/>
          <w:sz w:val="18"/>
        </w:rPr>
        <w:br/>
        <w:t xml:space="preserve">  └──────────────→ Audio Analysis → Acoustic Features</w:t>
      </w:r>
    </w:p>
    <w:p w14:paraId="30388F10" w14:textId="77777777" w:rsidR="002D337A" w:rsidRDefault="00000000">
      <w:pPr>
        <w:pStyle w:val="ListBullet"/>
        <w:spacing w:after="60"/>
      </w:pPr>
      <w:r>
        <w:t>Pitch / Fundamental Frequency (F0).</w:t>
      </w:r>
    </w:p>
    <w:p w14:paraId="04D530EF" w14:textId="77777777" w:rsidR="002D337A" w:rsidRDefault="00000000">
      <w:pPr>
        <w:pStyle w:val="ListBullet"/>
        <w:spacing w:after="60"/>
      </w:pPr>
      <w:r>
        <w:t>Energy và Loudness.</w:t>
      </w:r>
    </w:p>
    <w:p w14:paraId="01C2E552" w14:textId="77777777" w:rsidR="002D337A" w:rsidRDefault="00000000">
      <w:pPr>
        <w:pStyle w:val="ListBullet"/>
        <w:spacing w:after="60"/>
      </w:pPr>
      <w:r>
        <w:t>Speech Rate.</w:t>
      </w:r>
    </w:p>
    <w:p w14:paraId="2CE41983" w14:textId="77777777" w:rsidR="002D337A" w:rsidRDefault="00000000">
      <w:pPr>
        <w:pStyle w:val="ListBullet"/>
        <w:spacing w:after="60"/>
      </w:pPr>
      <w:r>
        <w:t>Pause Duration và Pause Frequency.</w:t>
      </w:r>
    </w:p>
    <w:p w14:paraId="45B37C33" w14:textId="77777777" w:rsidR="002D337A" w:rsidRDefault="00000000">
      <w:pPr>
        <w:pStyle w:val="ListBullet"/>
        <w:spacing w:after="60"/>
      </w:pPr>
      <w:r>
        <w:t>Voice Activity.</w:t>
      </w:r>
    </w:p>
    <w:p w14:paraId="11B0978F" w14:textId="77777777" w:rsidR="002D337A" w:rsidRDefault="00000000">
      <w:pPr>
        <w:pStyle w:val="ListBullet"/>
        <w:spacing w:after="60"/>
      </w:pPr>
      <w:r>
        <w:t>Jitter và Shimmer.</w:t>
      </w:r>
    </w:p>
    <w:p w14:paraId="3EB2F30F" w14:textId="77777777" w:rsidR="002D337A" w:rsidRDefault="00000000">
      <w:pPr>
        <w:pStyle w:val="ListBullet"/>
        <w:spacing w:after="60"/>
      </w:pPr>
      <w:r>
        <w:t>Các đặc trưng khác phục vụ nghiên cứu về fluency và communication.</w:t>
      </w:r>
    </w:p>
    <w:p w14:paraId="7223636F" w14:textId="77777777" w:rsidR="002D337A" w:rsidRDefault="00000000">
      <w:pPr>
        <w:spacing w:after="120"/>
      </w:pPr>
      <w:r>
        <w:t>Các đặc trưng này nên được xem là tín hiệu hỗ trợ. Không nên dùng một đặc trưng đơn lẻ, chẳng hạn pitch cao hoặc nói nhanh, để kết luận trực tiếp về sự tự tin của ứng viên.</w:t>
      </w:r>
    </w:p>
    <w:p w14:paraId="52AA831F" w14:textId="77777777" w:rsidR="002D337A" w:rsidRDefault="00000000">
      <w:pPr>
        <w:pStyle w:val="Heading1"/>
      </w:pPr>
      <w:r>
        <w:t>9. Khả năng Fine-tuning Whisper</w:t>
      </w:r>
    </w:p>
    <w:p w14:paraId="72752861" w14:textId="77777777" w:rsidR="002D337A" w:rsidRDefault="00000000">
      <w:pPr>
        <w:spacing w:after="120"/>
      </w:pPr>
      <w:r>
        <w:t>Whisper là mô hình pretrained nên có thể được fine-tune trên dataset riêng nếu nhóm có nhu cầu thích nghi mô hình với một domain cụ thể.</w:t>
      </w:r>
    </w:p>
    <w:p w14:paraId="139B1591" w14:textId="77777777" w:rsidR="002D337A" w:rsidRDefault="00000000">
      <w:pPr>
        <w:spacing w:after="160"/>
        <w:ind w:left="504"/>
      </w:pPr>
      <w:r>
        <w:rPr>
          <w:rFonts w:ascii="Consolas" w:hAnsi="Consolas"/>
          <w:sz w:val="18"/>
        </w:rPr>
        <w:t>Whisper Pretrained</w:t>
      </w:r>
      <w:r>
        <w:rPr>
          <w:rFonts w:ascii="Consolas" w:hAnsi="Consolas"/>
          <w:sz w:val="18"/>
        </w:rPr>
        <w:br/>
        <w:t xml:space="preserve">        ↓</w:t>
      </w:r>
      <w:r>
        <w:rPr>
          <w:rFonts w:ascii="Consolas" w:hAnsi="Consolas"/>
          <w:sz w:val="18"/>
        </w:rPr>
        <w:br/>
        <w:t>Training Dataset</w:t>
      </w:r>
      <w:r>
        <w:rPr>
          <w:rFonts w:ascii="Consolas" w:hAnsi="Consolas"/>
          <w:sz w:val="18"/>
        </w:rPr>
        <w:br/>
        <w:t xml:space="preserve">        ↓</w:t>
      </w:r>
      <w:r>
        <w:rPr>
          <w:rFonts w:ascii="Consolas" w:hAnsi="Consolas"/>
          <w:sz w:val="18"/>
        </w:rPr>
        <w:br/>
        <w:t>Fine-tuning</w:t>
      </w:r>
      <w:r>
        <w:rPr>
          <w:rFonts w:ascii="Consolas" w:hAnsi="Consolas"/>
          <w:sz w:val="18"/>
        </w:rPr>
        <w:br/>
        <w:t xml:space="preserve">        ↓</w:t>
      </w:r>
      <w:r>
        <w:rPr>
          <w:rFonts w:ascii="Consolas" w:hAnsi="Consolas"/>
          <w:sz w:val="18"/>
        </w:rPr>
        <w:br/>
        <w:t>Fine-tuned Whisper</w:t>
      </w:r>
    </w:p>
    <w:p w14:paraId="3F9706C3" w14:textId="77777777" w:rsidR="002D337A" w:rsidRDefault="00000000">
      <w:pPr>
        <w:spacing w:after="120"/>
      </w:pPr>
      <w:r>
        <w:t>Ví dụ dataset phỏng vấn IT có thể gồm audio và transcript chuẩn:</w:t>
      </w:r>
    </w:p>
    <w:p w14:paraId="1FEB2B54" w14:textId="77777777" w:rsidR="002D337A" w:rsidRDefault="00000000">
      <w:pPr>
        <w:spacing w:after="160"/>
        <w:ind w:left="504"/>
      </w:pPr>
      <w:r>
        <w:rPr>
          <w:rFonts w:ascii="Consolas" w:hAnsi="Consolas"/>
          <w:sz w:val="18"/>
        </w:rPr>
        <w:t>answer_001.wav → Em sử dụng ReactJS...</w:t>
      </w:r>
      <w:r>
        <w:rPr>
          <w:rFonts w:ascii="Consolas" w:hAnsi="Consolas"/>
          <w:sz w:val="18"/>
        </w:rPr>
        <w:br/>
        <w:t>answer_002.wav → Backend của em là NodeJS...</w:t>
      </w:r>
      <w:r>
        <w:rPr>
          <w:rFonts w:ascii="Consolas" w:hAnsi="Consolas"/>
          <w:sz w:val="18"/>
        </w:rPr>
        <w:br/>
        <w:t>answer_003.wav → Em triển khai Docker...</w:t>
      </w:r>
    </w:p>
    <w:p w14:paraId="1BE9E9BE" w14:textId="77777777" w:rsidR="002D337A" w:rsidRDefault="00000000">
      <w:pPr>
        <w:pStyle w:val="Heading2"/>
      </w:pPr>
      <w:r>
        <w:t>9.1. Lý do có thể cần fine-tuning</w:t>
      </w:r>
    </w:p>
    <w:p w14:paraId="77B8E8A6" w14:textId="77777777" w:rsidR="002D337A" w:rsidRDefault="00000000">
      <w:pPr>
        <w:spacing w:after="120"/>
      </w:pPr>
      <w:r>
        <w:t xml:space="preserve">Whisper là model tổng quát, trong khi hệ thống PBL6 có thể tập trung vào phỏng vấn IT. Ứng viên thường sử dụng nhiều thuật ngữ chuyên ngành như ReactJS, TypeScript, PostgreSQL, Kubernetes, </w:t>
      </w:r>
      <w:r>
        <w:lastRenderedPageBreak/>
        <w:t>Microservices, REST API và GraphQL. Nếu model pretrained nhận dạng chưa tốt các thuật ngữ hoặc giọng nói đặc thù, fine-tuning có thể là hướng nghiên cứu để cải thiện.</w:t>
      </w:r>
    </w:p>
    <w:p w14:paraId="0BC22537" w14:textId="77777777" w:rsidR="002D337A" w:rsidRDefault="00000000">
      <w:pPr>
        <w:pStyle w:val="Heading2"/>
      </w:pPr>
      <w:r>
        <w:t>9.2. Có nhất thiết phải fine-tuning không?</w:t>
      </w:r>
    </w:p>
    <w:p w14:paraId="321A5AAA" w14:textId="77777777" w:rsidR="002D337A" w:rsidRDefault="00000000">
      <w:pPr>
        <w:spacing w:after="120"/>
      </w:pPr>
      <w:r>
        <w:t>Không nhất thiết. Nhóm nên đánh giá model pretrained trước. Chỉ nên fine-tune khi kết quả thực nghiệm cho thấy model chưa đáp ứng yêu cầu, đồng thời nhóm có dataset đủ chất lượng.</w:t>
      </w:r>
    </w:p>
    <w:p w14:paraId="381501A0" w14:textId="77777777" w:rsidR="002D337A" w:rsidRDefault="00000000">
      <w:pPr>
        <w:spacing w:after="160"/>
        <w:ind w:left="504"/>
      </w:pPr>
      <w:r>
        <w:rPr>
          <w:rFonts w:ascii="Consolas" w:hAnsi="Consolas"/>
          <w:sz w:val="18"/>
        </w:rPr>
        <w:t>Whisper pretrained → Đánh giá WER</w:t>
      </w:r>
      <w:r>
        <w:rPr>
          <w:rFonts w:ascii="Consolas" w:hAnsi="Consolas"/>
          <w:sz w:val="18"/>
        </w:rPr>
        <w:br/>
        <w:t xml:space="preserve">                      ↓</w:t>
      </w:r>
      <w:r>
        <w:rPr>
          <w:rFonts w:ascii="Consolas" w:hAnsi="Consolas"/>
          <w:sz w:val="18"/>
        </w:rPr>
        <w:br/>
        <w:t xml:space="preserve">          Nếu chưa đạt yêu cầu</w:t>
      </w:r>
      <w:r>
        <w:rPr>
          <w:rFonts w:ascii="Consolas" w:hAnsi="Consolas"/>
          <w:sz w:val="18"/>
        </w:rPr>
        <w:br/>
        <w:t xml:space="preserve">                      ↓</w:t>
      </w:r>
      <w:r>
        <w:rPr>
          <w:rFonts w:ascii="Consolas" w:hAnsi="Consolas"/>
          <w:sz w:val="18"/>
        </w:rPr>
        <w:br/>
        <w:t xml:space="preserve">               Fine-tuning</w:t>
      </w:r>
      <w:r>
        <w:rPr>
          <w:rFonts w:ascii="Consolas" w:hAnsi="Consolas"/>
          <w:sz w:val="18"/>
        </w:rPr>
        <w:br/>
        <w:t xml:space="preserve">                      ↓</w:t>
      </w:r>
      <w:r>
        <w:rPr>
          <w:rFonts w:ascii="Consolas" w:hAnsi="Consolas"/>
          <w:sz w:val="18"/>
        </w:rPr>
        <w:br/>
        <w:t xml:space="preserve">           Đánh giá lại WER</w:t>
      </w:r>
    </w:p>
    <w:p w14:paraId="18EC371C" w14:textId="77777777" w:rsidR="002D337A" w:rsidRDefault="00000000">
      <w:pPr>
        <w:pStyle w:val="Heading1"/>
      </w:pPr>
      <w:r>
        <w:t>10. Đánh giá Whisper bằng WER</w:t>
      </w:r>
    </w:p>
    <w:p w14:paraId="390AFACC" w14:textId="77777777" w:rsidR="002D337A" w:rsidRDefault="00000000">
      <w:pPr>
        <w:spacing w:after="120"/>
      </w:pPr>
      <w:r>
        <w:t>WER (Word Error Rate) là một metric phổ biến để đánh giá chất lượng Speech-to-Text. Công thức:</w:t>
      </w:r>
    </w:p>
    <w:p w14:paraId="754444D7" w14:textId="77777777" w:rsidR="002D337A" w:rsidRDefault="00000000">
      <w:pPr>
        <w:spacing w:after="160"/>
        <w:ind w:left="504"/>
      </w:pPr>
      <w:r>
        <w:rPr>
          <w:rFonts w:ascii="Consolas" w:hAnsi="Consolas"/>
          <w:sz w:val="18"/>
        </w:rPr>
        <w:t>WER = (S + D + I) / N</w:t>
      </w:r>
    </w:p>
    <w:p w14:paraId="5711D90D" w14:textId="77777777" w:rsidR="002D337A" w:rsidRDefault="00000000">
      <w:pPr>
        <w:pStyle w:val="ListBullet"/>
        <w:spacing w:after="60"/>
      </w:pPr>
      <w:r>
        <w:t>S (Substitution): từ bị nhận dạng thành từ khác.</w:t>
      </w:r>
    </w:p>
    <w:p w14:paraId="62C0A5C2" w14:textId="77777777" w:rsidR="002D337A" w:rsidRDefault="00000000">
      <w:pPr>
        <w:pStyle w:val="ListBullet"/>
        <w:spacing w:after="60"/>
      </w:pPr>
      <w:r>
        <w:t>D (Deletion): từ bị bỏ sót.</w:t>
      </w:r>
    </w:p>
    <w:p w14:paraId="13A3DBBF" w14:textId="77777777" w:rsidR="002D337A" w:rsidRDefault="00000000">
      <w:pPr>
        <w:pStyle w:val="ListBullet"/>
        <w:spacing w:after="60"/>
      </w:pPr>
      <w:r>
        <w:t>I (Insertion): từ bị thêm vào.</w:t>
      </w:r>
    </w:p>
    <w:p w14:paraId="1031E0D1" w14:textId="77777777" w:rsidR="002D337A" w:rsidRDefault="00000000">
      <w:pPr>
        <w:pStyle w:val="ListBullet"/>
        <w:spacing w:after="60"/>
      </w:pPr>
      <w:r>
        <w:t>N: số từ trong transcript chuẩn.</w:t>
      </w:r>
    </w:p>
    <w:p w14:paraId="648A6EC4" w14:textId="77777777" w:rsidR="002D337A" w:rsidRDefault="00000000">
      <w:pPr>
        <w:spacing w:after="120"/>
      </w:pPr>
      <w:r>
        <w:t>Nhóm có thể xây dựng bộ test gồm các đoạn phỏng vấn thực tế và transcript chuẩn do con người kiểm tra. Sau đó so sánh WER giữa Whisper pretrained và model fine-tuned nếu có.</w:t>
      </w:r>
    </w:p>
    <w:p w14:paraId="2DC841ED" w14:textId="77777777" w:rsidR="002D337A" w:rsidRDefault="00000000">
      <w:pPr>
        <w:pStyle w:val="Heading1"/>
      </w:pPr>
      <w:r>
        <w:t>11. Thiết kế thực nghiệm đề xuất</w:t>
      </w:r>
    </w:p>
    <w:p w14:paraId="7695EA13" w14:textId="77777777" w:rsidR="002D337A" w:rsidRDefault="00000000">
      <w:pPr>
        <w:spacing w:after="120"/>
      </w:pPr>
      <w:r>
        <w:t>Nếu nhóm muốn biến Whisper thành một nội dung nghiên cứu có thể đo lường trong PBL6, có thể thiết kế thực nghiệm theo hai giai đoạn.</w:t>
      </w:r>
    </w:p>
    <w:p w14:paraId="7041D7F4" w14:textId="77777777" w:rsidR="002D337A" w:rsidRDefault="00000000">
      <w:pPr>
        <w:pStyle w:val="Heading2"/>
      </w:pPr>
      <w:r>
        <w:t>Giai đoạn 1 – Model pretrained</w:t>
      </w:r>
    </w:p>
    <w:p w14:paraId="2906B1FD" w14:textId="77777777" w:rsidR="002D337A" w:rsidRDefault="00000000">
      <w:pPr>
        <w:spacing w:after="160"/>
        <w:ind w:left="504"/>
      </w:pPr>
      <w:r>
        <w:rPr>
          <w:rFonts w:ascii="Consolas" w:hAnsi="Consolas"/>
          <w:sz w:val="18"/>
        </w:rPr>
        <w:t>Dataset phỏng vấn IT</w:t>
      </w:r>
      <w:r>
        <w:rPr>
          <w:rFonts w:ascii="Consolas" w:hAnsi="Consolas"/>
          <w:sz w:val="18"/>
        </w:rPr>
        <w:br/>
        <w:t xml:space="preserve">        ↓</w:t>
      </w:r>
      <w:r>
        <w:rPr>
          <w:rFonts w:ascii="Consolas" w:hAnsi="Consolas"/>
          <w:sz w:val="18"/>
        </w:rPr>
        <w:br/>
        <w:t>Whisper pretrained</w:t>
      </w:r>
      <w:r>
        <w:rPr>
          <w:rFonts w:ascii="Consolas" w:hAnsi="Consolas"/>
          <w:sz w:val="18"/>
        </w:rPr>
        <w:br/>
        <w:t xml:space="preserve">        ↓</w:t>
      </w:r>
      <w:r>
        <w:rPr>
          <w:rFonts w:ascii="Consolas" w:hAnsi="Consolas"/>
          <w:sz w:val="18"/>
        </w:rPr>
        <w:br/>
        <w:t>Transcript</w:t>
      </w:r>
      <w:r>
        <w:rPr>
          <w:rFonts w:ascii="Consolas" w:hAnsi="Consolas"/>
          <w:sz w:val="18"/>
        </w:rPr>
        <w:br/>
        <w:t xml:space="preserve">        ↓</w:t>
      </w:r>
      <w:r>
        <w:rPr>
          <w:rFonts w:ascii="Consolas" w:hAnsi="Consolas"/>
          <w:sz w:val="18"/>
        </w:rPr>
        <w:br/>
        <w:t>WER / CER / Inference Time</w:t>
      </w:r>
    </w:p>
    <w:p w14:paraId="00E7049D" w14:textId="77777777" w:rsidR="002D337A" w:rsidRDefault="00000000">
      <w:pPr>
        <w:pStyle w:val="Heading2"/>
      </w:pPr>
      <w:r>
        <w:t>Giai đoạn 2 – Fine-tuning</w:t>
      </w:r>
    </w:p>
    <w:p w14:paraId="39A8BC60" w14:textId="77777777" w:rsidR="002D337A" w:rsidRDefault="00000000">
      <w:pPr>
        <w:spacing w:after="160"/>
        <w:ind w:left="504"/>
      </w:pPr>
      <w:r>
        <w:rPr>
          <w:rFonts w:ascii="Consolas" w:hAnsi="Consolas"/>
          <w:sz w:val="18"/>
        </w:rPr>
        <w:t>Dataset phỏng vấn IT</w:t>
      </w:r>
      <w:r>
        <w:rPr>
          <w:rFonts w:ascii="Consolas" w:hAnsi="Consolas"/>
          <w:sz w:val="18"/>
        </w:rPr>
        <w:br/>
        <w:t xml:space="preserve">        ↓</w:t>
      </w:r>
      <w:r>
        <w:rPr>
          <w:rFonts w:ascii="Consolas" w:hAnsi="Consolas"/>
          <w:sz w:val="18"/>
        </w:rPr>
        <w:br/>
        <w:t>Fine-tune Whisper</w:t>
      </w:r>
      <w:r>
        <w:rPr>
          <w:rFonts w:ascii="Consolas" w:hAnsi="Consolas"/>
          <w:sz w:val="18"/>
        </w:rPr>
        <w:br/>
        <w:t xml:space="preserve">        ↓</w:t>
      </w:r>
      <w:r>
        <w:rPr>
          <w:rFonts w:ascii="Consolas" w:hAnsi="Consolas"/>
          <w:sz w:val="18"/>
        </w:rPr>
        <w:br/>
        <w:t>Fine-tuned model</w:t>
      </w:r>
      <w:r>
        <w:rPr>
          <w:rFonts w:ascii="Consolas" w:hAnsi="Consolas"/>
          <w:sz w:val="18"/>
        </w:rPr>
        <w:br/>
        <w:t xml:space="preserve">        ↓</w:t>
      </w:r>
      <w:r>
        <w:rPr>
          <w:rFonts w:ascii="Consolas" w:hAnsi="Consolas"/>
          <w:sz w:val="18"/>
        </w:rPr>
        <w:br/>
        <w:t>WER / CER / Inference Time</w:t>
      </w:r>
    </w:p>
    <w:p w14:paraId="194F7157" w14:textId="77777777" w:rsidR="002D337A" w:rsidRDefault="00000000">
      <w:pPr>
        <w:spacing w:after="120"/>
      </w:pPr>
      <w:r>
        <w:t>Kết quả cần báo cáo dựa trên số liệu thực nghiệm thực tế, không nên đưa các con số giả định vào báo cáo.</w:t>
      </w:r>
    </w:p>
    <w:p w14:paraId="17BBD9F8" w14:textId="77777777" w:rsidR="002D337A" w:rsidRDefault="00000000">
      <w:pPr>
        <w:pStyle w:val="Heading1"/>
      </w:pPr>
      <w:r>
        <w:lastRenderedPageBreak/>
        <w:t>12. Kiến trúc đề xuất cho PBL6</w:t>
      </w:r>
    </w:p>
    <w:p w14:paraId="1CA5BDE3" w14:textId="77777777" w:rsidR="002D337A" w:rsidRDefault="00000000">
      <w:pPr>
        <w:spacing w:after="160"/>
        <w:ind w:left="504"/>
      </w:pPr>
      <w:r>
        <w:rPr>
          <w:rFonts w:ascii="Consolas" w:hAnsi="Consolas"/>
          <w:sz w:val="18"/>
        </w:rPr>
        <w:t>┌──────────────────────────────────────────┐</w:t>
      </w:r>
      <w:r>
        <w:rPr>
          <w:rFonts w:ascii="Consolas" w:hAnsi="Consolas"/>
          <w:sz w:val="18"/>
        </w:rPr>
        <w:br/>
        <w:t>│                 CLIENT                   │</w:t>
      </w:r>
      <w:r>
        <w:rPr>
          <w:rFonts w:ascii="Consolas" w:hAnsi="Consolas"/>
          <w:sz w:val="18"/>
        </w:rPr>
        <w:br/>
        <w:t>│  Web / Mobile                            │</w:t>
      </w:r>
      <w:r>
        <w:rPr>
          <w:rFonts w:ascii="Consolas" w:hAnsi="Consolas"/>
          <w:sz w:val="18"/>
        </w:rPr>
        <w:br/>
        <w:t>│  Upload CV / Tham gia phỏng vấn         │</w:t>
      </w:r>
      <w:r>
        <w:rPr>
          <w:rFonts w:ascii="Consolas" w:hAnsi="Consolas"/>
          <w:sz w:val="18"/>
        </w:rPr>
        <w:br/>
        <w:t>└──────────────────┬───────────────────────┘</w:t>
      </w:r>
      <w:r>
        <w:rPr>
          <w:rFonts w:ascii="Consolas" w:hAnsi="Consolas"/>
          <w:sz w:val="18"/>
        </w:rPr>
        <w:br/>
        <w:t xml:space="preserve">                   │</w:t>
      </w:r>
      <w:r>
        <w:rPr>
          <w:rFonts w:ascii="Consolas" w:hAnsi="Consolas"/>
          <w:sz w:val="18"/>
        </w:rPr>
        <w:br/>
        <w:t xml:space="preserve">                   ↓</w:t>
      </w:r>
      <w:r>
        <w:rPr>
          <w:rFonts w:ascii="Consolas" w:hAnsi="Consolas"/>
          <w:sz w:val="18"/>
        </w:rPr>
        <w:br/>
        <w:t>┌──────────────────────────────────────────┐</w:t>
      </w:r>
      <w:r>
        <w:rPr>
          <w:rFonts w:ascii="Consolas" w:hAnsi="Consolas"/>
          <w:sz w:val="18"/>
        </w:rPr>
        <w:br/>
        <w:t>│                 BACKEND                  │</w:t>
      </w:r>
      <w:r>
        <w:rPr>
          <w:rFonts w:ascii="Consolas" w:hAnsi="Consolas"/>
          <w:sz w:val="18"/>
        </w:rPr>
        <w:br/>
        <w:t>│  Interview Management                    │</w:t>
      </w:r>
      <w:r>
        <w:rPr>
          <w:rFonts w:ascii="Consolas" w:hAnsi="Consolas"/>
          <w:sz w:val="18"/>
        </w:rPr>
        <w:br/>
        <w:t>│  Candidate Management                    │</w:t>
      </w:r>
      <w:r>
        <w:rPr>
          <w:rFonts w:ascii="Consolas" w:hAnsi="Consolas"/>
          <w:sz w:val="18"/>
        </w:rPr>
        <w:br/>
        <w:t>│  File Management                         │</w:t>
      </w:r>
      <w:r>
        <w:rPr>
          <w:rFonts w:ascii="Consolas" w:hAnsi="Consolas"/>
          <w:sz w:val="18"/>
        </w:rPr>
        <w:br/>
        <w:t>└──────────────────┬───────────────────────┘</w:t>
      </w:r>
      <w:r>
        <w:rPr>
          <w:rFonts w:ascii="Consolas" w:hAnsi="Consolas"/>
          <w:sz w:val="18"/>
        </w:rPr>
        <w:br/>
        <w:t xml:space="preserve">                   │</w:t>
      </w:r>
      <w:r>
        <w:rPr>
          <w:rFonts w:ascii="Consolas" w:hAnsi="Consolas"/>
          <w:sz w:val="18"/>
        </w:rPr>
        <w:br/>
        <w:t xml:space="preserve">                   ↓</w:t>
      </w:r>
      <w:r>
        <w:rPr>
          <w:rFonts w:ascii="Consolas" w:hAnsi="Consolas"/>
          <w:sz w:val="18"/>
        </w:rPr>
        <w:br/>
        <w:t>┌──────────────────────────────────────────┐</w:t>
      </w:r>
      <w:r>
        <w:rPr>
          <w:rFonts w:ascii="Consolas" w:hAnsi="Consolas"/>
          <w:sz w:val="18"/>
        </w:rPr>
        <w:br/>
        <w:t>│             AI PROCESSING                │</w:t>
      </w:r>
      <w:r>
        <w:rPr>
          <w:rFonts w:ascii="Consolas" w:hAnsi="Consolas"/>
          <w:sz w:val="18"/>
        </w:rPr>
        <w:br/>
        <w:t>│                                          │</w:t>
      </w:r>
      <w:r>
        <w:rPr>
          <w:rFonts w:ascii="Consolas" w:hAnsi="Consolas"/>
          <w:sz w:val="18"/>
        </w:rPr>
        <w:br/>
        <w:t>│  Video Processing → Audio Extraction     │</w:t>
      </w:r>
      <w:r>
        <w:rPr>
          <w:rFonts w:ascii="Consolas" w:hAnsi="Consolas"/>
          <w:sz w:val="18"/>
        </w:rPr>
        <w:br/>
        <w:t>│             │                            │</w:t>
      </w:r>
      <w:r>
        <w:rPr>
          <w:rFonts w:ascii="Consolas" w:hAnsi="Consolas"/>
          <w:sz w:val="18"/>
        </w:rPr>
        <w:br/>
        <w:t>│       ┌─────┴────────┐                   │</w:t>
      </w:r>
      <w:r>
        <w:rPr>
          <w:rFonts w:ascii="Consolas" w:hAnsi="Consolas"/>
          <w:sz w:val="18"/>
        </w:rPr>
        <w:br/>
        <w:t>│       ↓              ↓                   │</w:t>
      </w:r>
      <w:r>
        <w:rPr>
          <w:rFonts w:ascii="Consolas" w:hAnsi="Consolas"/>
          <w:sz w:val="18"/>
        </w:rPr>
        <w:br/>
        <w:t>│    Whisper        openSMILE              │</w:t>
      </w:r>
      <w:r>
        <w:rPr>
          <w:rFonts w:ascii="Consolas" w:hAnsi="Consolas"/>
          <w:sz w:val="18"/>
        </w:rPr>
        <w:br/>
        <w:t>│       ↓              ↓                   │</w:t>
      </w:r>
      <w:r>
        <w:rPr>
          <w:rFonts w:ascii="Consolas" w:hAnsi="Consolas"/>
          <w:sz w:val="18"/>
        </w:rPr>
        <w:br/>
        <w:t>│ Transcript     Audio Features            │</w:t>
      </w:r>
      <w:r>
        <w:rPr>
          <w:rFonts w:ascii="Consolas" w:hAnsi="Consolas"/>
          <w:sz w:val="18"/>
        </w:rPr>
        <w:br/>
        <w:t>│       │              │                   │</w:t>
      </w:r>
      <w:r>
        <w:rPr>
          <w:rFonts w:ascii="Consolas" w:hAnsi="Consolas"/>
          <w:sz w:val="18"/>
        </w:rPr>
        <w:br/>
        <w:t>└───────┼──────────────┼───────────────────┘</w:t>
      </w:r>
      <w:r>
        <w:rPr>
          <w:rFonts w:ascii="Consolas" w:hAnsi="Consolas"/>
          <w:sz w:val="18"/>
        </w:rPr>
        <w:br/>
        <w:t xml:space="preserve">        │              │</w:t>
      </w:r>
      <w:r>
        <w:rPr>
          <w:rFonts w:ascii="Consolas" w:hAnsi="Consolas"/>
          <w:sz w:val="18"/>
        </w:rPr>
        <w:br/>
        <w:t xml:space="preserve">        └──────┬───────┘</w:t>
      </w:r>
      <w:r>
        <w:rPr>
          <w:rFonts w:ascii="Consolas" w:hAnsi="Consolas"/>
          <w:sz w:val="18"/>
        </w:rPr>
        <w:br/>
        <w:t xml:space="preserve">               ↓</w:t>
      </w:r>
      <w:r>
        <w:rPr>
          <w:rFonts w:ascii="Consolas" w:hAnsi="Consolas"/>
          <w:sz w:val="18"/>
        </w:rPr>
        <w:br/>
        <w:t>┌──────────────────────────────────────────┐</w:t>
      </w:r>
      <w:r>
        <w:rPr>
          <w:rFonts w:ascii="Consolas" w:hAnsi="Consolas"/>
          <w:sz w:val="18"/>
        </w:rPr>
        <w:br/>
        <w:t>│             AI EVALUATION                │</w:t>
      </w:r>
      <w:r>
        <w:rPr>
          <w:rFonts w:ascii="Consolas" w:hAnsi="Consolas"/>
          <w:sz w:val="18"/>
        </w:rPr>
        <w:br/>
        <w:t>│  CV + JD + Question + Answer + Features │</w:t>
      </w:r>
      <w:r>
        <w:rPr>
          <w:rFonts w:ascii="Consolas" w:hAnsi="Consolas"/>
          <w:sz w:val="18"/>
        </w:rPr>
        <w:br/>
        <w:t>│                  ↓                       │</w:t>
      </w:r>
      <w:r>
        <w:rPr>
          <w:rFonts w:ascii="Consolas" w:hAnsi="Consolas"/>
          <w:sz w:val="18"/>
        </w:rPr>
        <w:br/>
        <w:t>│              NLP / LLM / ML              │</w:t>
      </w:r>
      <w:r>
        <w:rPr>
          <w:rFonts w:ascii="Consolas" w:hAnsi="Consolas"/>
          <w:sz w:val="18"/>
        </w:rPr>
        <w:br/>
        <w:t>└──────────────────┬───────────────────────┘</w:t>
      </w:r>
      <w:r>
        <w:rPr>
          <w:rFonts w:ascii="Consolas" w:hAnsi="Consolas"/>
          <w:sz w:val="18"/>
        </w:rPr>
        <w:br/>
        <w:t xml:space="preserve">                   ↓</w:t>
      </w:r>
      <w:r>
        <w:rPr>
          <w:rFonts w:ascii="Consolas" w:hAnsi="Consolas"/>
          <w:sz w:val="18"/>
        </w:rPr>
        <w:br/>
        <w:t>┌──────────────────────────────────────────┐</w:t>
      </w:r>
      <w:r>
        <w:rPr>
          <w:rFonts w:ascii="Consolas" w:hAnsi="Consolas"/>
          <w:sz w:val="18"/>
        </w:rPr>
        <w:br/>
        <w:t>│          CANDIDATE EVALUATION            │</w:t>
      </w:r>
      <w:r>
        <w:rPr>
          <w:rFonts w:ascii="Consolas" w:hAnsi="Consolas"/>
          <w:sz w:val="18"/>
        </w:rPr>
        <w:br/>
        <w:t>│  Technical Knowledge                     │</w:t>
      </w:r>
      <w:r>
        <w:rPr>
          <w:rFonts w:ascii="Consolas" w:hAnsi="Consolas"/>
          <w:sz w:val="18"/>
        </w:rPr>
        <w:br/>
        <w:t>│  Answer Relevance                        │</w:t>
      </w:r>
      <w:r>
        <w:rPr>
          <w:rFonts w:ascii="Consolas" w:hAnsi="Consolas"/>
          <w:sz w:val="18"/>
        </w:rPr>
        <w:br/>
        <w:t>│  Answer Completeness                     │</w:t>
      </w:r>
      <w:r>
        <w:rPr>
          <w:rFonts w:ascii="Consolas" w:hAnsi="Consolas"/>
          <w:sz w:val="18"/>
        </w:rPr>
        <w:br/>
        <w:t>│  Communication Indicators                │</w:t>
      </w:r>
      <w:r>
        <w:rPr>
          <w:rFonts w:ascii="Consolas" w:hAnsi="Consolas"/>
          <w:sz w:val="18"/>
        </w:rPr>
        <w:br/>
        <w:t>│  Feedback                                │</w:t>
      </w:r>
      <w:r>
        <w:rPr>
          <w:rFonts w:ascii="Consolas" w:hAnsi="Consolas"/>
          <w:sz w:val="18"/>
        </w:rPr>
        <w:br/>
        <w:t>└──────────────────────────────────────────┘</w:t>
      </w:r>
    </w:p>
    <w:p w14:paraId="1D72692F" w14:textId="77777777" w:rsidR="002D337A" w:rsidRDefault="00000000">
      <w:pPr>
        <w:pStyle w:val="Heading1"/>
      </w:pPr>
      <w:r>
        <w:t>13. Vai trò của Whisper trong toàn bộ hệ thống</w:t>
      </w:r>
    </w:p>
    <w:tbl>
      <w:tblPr>
        <w:tblStyle w:val="TableGrid"/>
        <w:tblW w:w="0" w:type="auto"/>
        <w:tblLook w:val="04A0" w:firstRow="1" w:lastRow="0" w:firstColumn="1" w:lastColumn="0" w:noHBand="0" w:noVBand="1"/>
      </w:tblPr>
      <w:tblGrid>
        <w:gridCol w:w="4963"/>
        <w:gridCol w:w="4963"/>
      </w:tblGrid>
      <w:tr w:rsidR="002D337A" w14:paraId="6292DE9C" w14:textId="77777777">
        <w:tc>
          <w:tcPr>
            <w:tcW w:w="4968" w:type="dxa"/>
          </w:tcPr>
          <w:p w14:paraId="493A00FF" w14:textId="77777777" w:rsidR="002D337A" w:rsidRDefault="00000000">
            <w:r>
              <w:t>Thành phần</w:t>
            </w:r>
          </w:p>
        </w:tc>
        <w:tc>
          <w:tcPr>
            <w:tcW w:w="4968" w:type="dxa"/>
          </w:tcPr>
          <w:p w14:paraId="51451712" w14:textId="77777777" w:rsidR="002D337A" w:rsidRDefault="00000000">
            <w:r>
              <w:t>Nhiệm vụ</w:t>
            </w:r>
          </w:p>
        </w:tc>
      </w:tr>
      <w:tr w:rsidR="002D337A" w14:paraId="46E1E0C5" w14:textId="77777777">
        <w:tc>
          <w:tcPr>
            <w:tcW w:w="4968" w:type="dxa"/>
          </w:tcPr>
          <w:p w14:paraId="3772F50B" w14:textId="77777777" w:rsidR="002D337A" w:rsidRDefault="00000000">
            <w:r>
              <w:t>Frontend</w:t>
            </w:r>
          </w:p>
        </w:tc>
        <w:tc>
          <w:tcPr>
            <w:tcW w:w="4968" w:type="dxa"/>
          </w:tcPr>
          <w:p w14:paraId="502F6FD3" w14:textId="77777777" w:rsidR="002D337A" w:rsidRDefault="00000000">
            <w:r>
              <w:t>Thu thập video và câu trả lời của ứng viên.</w:t>
            </w:r>
          </w:p>
        </w:tc>
      </w:tr>
      <w:tr w:rsidR="002D337A" w14:paraId="69139EA5" w14:textId="77777777">
        <w:tc>
          <w:tcPr>
            <w:tcW w:w="4968" w:type="dxa"/>
          </w:tcPr>
          <w:p w14:paraId="6278CDB7" w14:textId="77777777" w:rsidR="002D337A" w:rsidRDefault="00000000">
            <w:r>
              <w:t>Backend</w:t>
            </w:r>
          </w:p>
        </w:tc>
        <w:tc>
          <w:tcPr>
            <w:tcW w:w="4968" w:type="dxa"/>
          </w:tcPr>
          <w:p w14:paraId="4F78D1C0" w14:textId="77777777" w:rsidR="002D337A" w:rsidRDefault="00000000">
            <w:r>
              <w:t>Quản lý phỏng vấn, ứng viên và dữ liệu.</w:t>
            </w:r>
          </w:p>
        </w:tc>
      </w:tr>
      <w:tr w:rsidR="002D337A" w14:paraId="38B1736B" w14:textId="77777777">
        <w:tc>
          <w:tcPr>
            <w:tcW w:w="4968" w:type="dxa"/>
          </w:tcPr>
          <w:p w14:paraId="30BA0F5C" w14:textId="77777777" w:rsidR="002D337A" w:rsidRDefault="00000000">
            <w:r>
              <w:t>Video Processing</w:t>
            </w:r>
          </w:p>
        </w:tc>
        <w:tc>
          <w:tcPr>
            <w:tcW w:w="4968" w:type="dxa"/>
          </w:tcPr>
          <w:p w14:paraId="6CEC1A14" w14:textId="77777777" w:rsidR="002D337A" w:rsidRDefault="00000000">
            <w:r>
              <w:t>Tách audio từ video.</w:t>
            </w:r>
          </w:p>
        </w:tc>
      </w:tr>
      <w:tr w:rsidR="002D337A" w14:paraId="7C38C21A" w14:textId="77777777">
        <w:tc>
          <w:tcPr>
            <w:tcW w:w="4968" w:type="dxa"/>
          </w:tcPr>
          <w:p w14:paraId="0AA596FB" w14:textId="77777777" w:rsidR="002D337A" w:rsidRDefault="00000000">
            <w:r>
              <w:t>Whisper / faster-whisper</w:t>
            </w:r>
          </w:p>
        </w:tc>
        <w:tc>
          <w:tcPr>
            <w:tcW w:w="4968" w:type="dxa"/>
          </w:tcPr>
          <w:p w14:paraId="0D9DDD20" w14:textId="77777777" w:rsidR="002D337A" w:rsidRDefault="00000000">
            <w:r>
              <w:t>Chuyển Speech → Text.</w:t>
            </w:r>
          </w:p>
        </w:tc>
      </w:tr>
      <w:tr w:rsidR="002D337A" w14:paraId="3D3823A1" w14:textId="77777777">
        <w:tc>
          <w:tcPr>
            <w:tcW w:w="4968" w:type="dxa"/>
          </w:tcPr>
          <w:p w14:paraId="287B6977" w14:textId="77777777" w:rsidR="002D337A" w:rsidRDefault="00000000">
            <w:r>
              <w:t>openSMILE / Audio Processing</w:t>
            </w:r>
          </w:p>
        </w:tc>
        <w:tc>
          <w:tcPr>
            <w:tcW w:w="4968" w:type="dxa"/>
          </w:tcPr>
          <w:p w14:paraId="2189C430" w14:textId="77777777" w:rsidR="002D337A" w:rsidRDefault="00000000">
            <w:r>
              <w:t>Phân tích đặc trưng âm thanh.</w:t>
            </w:r>
          </w:p>
        </w:tc>
      </w:tr>
      <w:tr w:rsidR="002D337A" w14:paraId="343B552B" w14:textId="77777777">
        <w:tc>
          <w:tcPr>
            <w:tcW w:w="4968" w:type="dxa"/>
          </w:tcPr>
          <w:p w14:paraId="2DBBA830" w14:textId="77777777" w:rsidR="002D337A" w:rsidRDefault="00000000">
            <w:r>
              <w:lastRenderedPageBreak/>
              <w:t>Computer Vision</w:t>
            </w:r>
          </w:p>
        </w:tc>
        <w:tc>
          <w:tcPr>
            <w:tcW w:w="4968" w:type="dxa"/>
          </w:tcPr>
          <w:p w14:paraId="133004F8" w14:textId="77777777" w:rsidR="002D337A" w:rsidRDefault="00000000">
            <w:r>
              <w:t>Phân tích hướng nhìn, head pose và hành vi hình ảnh.</w:t>
            </w:r>
          </w:p>
        </w:tc>
      </w:tr>
      <w:tr w:rsidR="002D337A" w14:paraId="64B4ED2F" w14:textId="77777777">
        <w:tc>
          <w:tcPr>
            <w:tcW w:w="4968" w:type="dxa"/>
          </w:tcPr>
          <w:p w14:paraId="633F1980" w14:textId="77777777" w:rsidR="002D337A" w:rsidRDefault="00000000">
            <w:r>
              <w:t>NLP / LLM</w:t>
            </w:r>
          </w:p>
        </w:tc>
        <w:tc>
          <w:tcPr>
            <w:tcW w:w="4968" w:type="dxa"/>
          </w:tcPr>
          <w:p w14:paraId="06C23D43" w14:textId="77777777" w:rsidR="002D337A" w:rsidRDefault="00000000">
            <w:r>
              <w:t>Phân tích nội dung câu trả lời.</w:t>
            </w:r>
          </w:p>
        </w:tc>
      </w:tr>
      <w:tr w:rsidR="002D337A" w14:paraId="44A2A6EB" w14:textId="77777777">
        <w:tc>
          <w:tcPr>
            <w:tcW w:w="4968" w:type="dxa"/>
          </w:tcPr>
          <w:p w14:paraId="0BFC069C" w14:textId="77777777" w:rsidR="002D337A" w:rsidRDefault="00000000">
            <w:r>
              <w:t>Evaluation Module</w:t>
            </w:r>
          </w:p>
        </w:tc>
        <w:tc>
          <w:tcPr>
            <w:tcW w:w="4968" w:type="dxa"/>
          </w:tcPr>
          <w:p w14:paraId="5E963CAD" w14:textId="77777777" w:rsidR="002D337A" w:rsidRDefault="00000000">
            <w:r>
              <w:t>Tính điểm, tổng hợp kết quả và tạo nhận xét.</w:t>
            </w:r>
          </w:p>
        </w:tc>
      </w:tr>
    </w:tbl>
    <w:p w14:paraId="2EEA58B1" w14:textId="77777777" w:rsidR="002D337A" w:rsidRDefault="00000000">
      <w:pPr>
        <w:pStyle w:val="Heading1"/>
      </w:pPr>
      <w:r>
        <w:t>14. Kết luận</w:t>
      </w:r>
    </w:p>
    <w:p w14:paraId="6F59578A" w14:textId="77777777" w:rsidR="002D337A" w:rsidRDefault="00000000">
      <w:pPr>
        <w:spacing w:after="120"/>
      </w:pPr>
      <w:r>
        <w:t>Whisper được lựa chọn làm mô hình Speech-to-Text cho hệ thống vì phù hợp trực tiếp với yêu cầu chuyển đổi câu trả lời bằng giọng nói của ứng viên thành văn bản, hỗ trợ đa ngôn ngữ bao gồm tiếng Việt, có nhiều kích thước model và có thể triển khai trên môi trường của hệ thống.</w:t>
      </w:r>
    </w:p>
    <w:p w14:paraId="51802FC9" w14:textId="77777777" w:rsidR="002D337A" w:rsidRDefault="00000000">
      <w:pPr>
        <w:spacing w:after="120"/>
      </w:pPr>
      <w:r>
        <w:t>Trong kiến trúc đề xuất, Whisper được triển khai tại AI Processing Layer, sau bước tách audio từ video và trước bước phân tích nội dung bằng NLP/LLM.</w:t>
      </w:r>
    </w:p>
    <w:p w14:paraId="3DB6062A" w14:textId="77777777" w:rsidR="002D337A" w:rsidRDefault="00000000">
      <w:pPr>
        <w:spacing w:after="120"/>
      </w:pPr>
      <w:r>
        <w:t>Whisper không phải là model trực tiếp quyết định ứng viên đạt hay không đạt. Vai trò của Whisper là tạo transcript chất lượng tốt, làm cơ sở cho các module phân tích nội dung, âm thanh và hình ảnh.</w:t>
      </w:r>
    </w:p>
    <w:p w14:paraId="0B17526D" w14:textId="77777777" w:rsidR="002D337A" w:rsidRDefault="00000000">
      <w:pPr>
        <w:spacing w:after="160"/>
        <w:ind w:left="504"/>
      </w:pPr>
      <w:r>
        <w:rPr>
          <w:rFonts w:ascii="Consolas" w:hAnsi="Consolas"/>
          <w:sz w:val="18"/>
        </w:rPr>
        <w:t>Whisper        → Ứng viên nói gì?</w:t>
      </w:r>
      <w:r>
        <w:rPr>
          <w:rFonts w:ascii="Consolas" w:hAnsi="Consolas"/>
          <w:sz w:val="18"/>
        </w:rPr>
        <w:br/>
        <w:t>Audio Analysis → Ứng viên nói như thế nào?</w:t>
      </w:r>
      <w:r>
        <w:rPr>
          <w:rFonts w:ascii="Consolas" w:hAnsi="Consolas"/>
          <w:sz w:val="18"/>
        </w:rPr>
        <w:br/>
        <w:t>Computer Vision → Ứng viên thể hiện hành vi/hướng nhìn như thế nào?</w:t>
      </w:r>
      <w:r>
        <w:rPr>
          <w:rFonts w:ascii="Consolas" w:hAnsi="Consolas"/>
          <w:sz w:val="18"/>
        </w:rPr>
        <w:br/>
        <w:t>NLP/LLM/ML      → Những dữ liệu trên cho thấy gì về năng lực ứng viên?</w:t>
      </w:r>
    </w:p>
    <w:p w14:paraId="0D4FAAAE" w14:textId="2E0507D2" w:rsidR="006E2951" w:rsidRDefault="00000000" w:rsidP="006E2951">
      <w:pPr>
        <w:spacing w:after="120"/>
        <w:rPr>
          <w:b/>
          <w:bCs/>
          <w:lang w:val="vi-VN"/>
        </w:rPr>
      </w:pPr>
      <w:r>
        <w:t>Đối với PBL6, hướng triển khai hợp lý là sử dụng Whisper pretrained trước, đánh giá bằng WER và thời gian xử lý trên dữ liệu phỏng vấn thực tế. Nếu kết quả chưa đáp ứng yêu cầu, nhóm có thể tiếp tục nghiên cứu fine-tuning trên dataset phỏng vấn IT tiếng Việt.</w:t>
      </w:r>
      <w:r w:rsidR="006E2951">
        <w:rPr>
          <w:lang w:val="vi-VN"/>
        </w:rPr>
        <w:br/>
      </w:r>
      <w:r w:rsidR="00000D25">
        <w:rPr>
          <w:lang w:val="vi-VN"/>
        </w:rPr>
        <w:br/>
        <w:t>VẤN ĐÈ:</w:t>
      </w:r>
      <w:r w:rsidR="00000D25">
        <w:rPr>
          <w:lang w:val="vi-VN"/>
        </w:rPr>
        <w:br/>
      </w:r>
      <w:r w:rsidR="00000D25" w:rsidRPr="00000D25">
        <w:rPr>
          <w:lang w:val="vi-VN"/>
        </w:rPr>
        <w:t>Khi một hệ thống nhận dạng giọng nói (ASR) xuất ra văn bản phiên âm (transcripts), nó rất dễ gặp lỗi do từ đồng âm, từ viết tắt, hoặc thuật ngữ chuyên ngành.</w:t>
      </w:r>
      <w:r w:rsidR="00000D25">
        <w:rPr>
          <w:lang w:val="vi-VN"/>
        </w:rPr>
        <w:br/>
      </w:r>
      <w:r w:rsidR="006E2951">
        <w:rPr>
          <w:lang w:val="vi-VN"/>
        </w:rPr>
        <w:br/>
        <w:t xml:space="preserve">BÀI BÁO GIẢI PHÁP: </w:t>
      </w:r>
      <w:r w:rsidR="006E2951">
        <w:rPr>
          <w:lang w:val="vi-VN"/>
        </w:rPr>
        <w:br/>
      </w:r>
      <w:hyperlink r:id="rId8" w:history="1">
        <w:r w:rsidR="006E2951" w:rsidRPr="00F00C87">
          <w:rPr>
            <w:rStyle w:val="Hyperlink"/>
            <w:lang w:val="vi-VN"/>
          </w:rPr>
          <w:t>https://aclanthology.org/2024.lrec-main.341</w:t>
        </w:r>
      </w:hyperlink>
      <w:r w:rsidR="006E2951">
        <w:rPr>
          <w:lang w:val="vi-VN"/>
        </w:rPr>
        <w:br/>
      </w:r>
      <w:r w:rsidR="006E2951" w:rsidRPr="006E2951">
        <w:rPr>
          <w:lang w:val="vi-VN"/>
        </w:rPr>
        <w:t xml:space="preserve">công trình nghiên cứu được công bố tại hội nghị </w:t>
      </w:r>
      <w:r w:rsidR="006E2951" w:rsidRPr="006E2951">
        <w:rPr>
          <w:b/>
          <w:bCs/>
          <w:lang w:val="vi-VN"/>
        </w:rPr>
        <w:t>LREC-COLING 2024</w:t>
      </w:r>
    </w:p>
    <w:p w14:paraId="3BE7F649" w14:textId="77FA20B9" w:rsidR="006E2951" w:rsidRPr="006E2951" w:rsidRDefault="006E2951" w:rsidP="006E2951">
      <w:pPr>
        <w:spacing w:after="120"/>
      </w:pPr>
      <w:r w:rsidRPr="006E2951">
        <w:rPr>
          <w:lang w:val="vi-VN"/>
        </w:rPr>
        <w:t>Tóm tắt về bài báo</w:t>
      </w:r>
      <w:r w:rsidRPr="006E2951">
        <w:rPr>
          <w:lang w:val="vi-VN"/>
        </w:rPr>
        <w:br/>
        <w:t xml:space="preserve">1. </w:t>
      </w:r>
      <w:r w:rsidRPr="006E2951">
        <w:t>Vấn đề bài toán (Problem Statement)</w:t>
      </w:r>
    </w:p>
    <w:p w14:paraId="4CE018FF" w14:textId="77777777" w:rsidR="006E2951" w:rsidRPr="006E2951" w:rsidRDefault="006E2951" w:rsidP="006E2951">
      <w:pPr>
        <w:numPr>
          <w:ilvl w:val="0"/>
          <w:numId w:val="10"/>
        </w:numPr>
        <w:spacing w:after="120"/>
      </w:pPr>
      <w:r w:rsidRPr="006E2951">
        <w:t>ASR Error Correction (AEC): Khi các mô hình nhận dạng giọng nói tự động (ASR) xuất ra văn bản phiên âm (transcripts), kết quả thường chứa các lỗi nhận diện từ ngữ, thiếu ngữ cảnh âm thanh hoặc nhầm lẫn từ đồng âm.</w:t>
      </w:r>
    </w:p>
    <w:p w14:paraId="4C2BDD9B" w14:textId="77777777" w:rsidR="006E2951" w:rsidRPr="006E2951" w:rsidRDefault="006E2951" w:rsidP="006E2951">
      <w:pPr>
        <w:numPr>
          <w:ilvl w:val="0"/>
          <w:numId w:val="10"/>
        </w:numPr>
        <w:spacing w:after="120"/>
      </w:pPr>
      <w:r w:rsidRPr="006E2951">
        <w:t>Hạn chế của các phương pháp cũ: Phần lớn mô hình sửa lỗi ASR trước đây chỉ tập trung sửa từng câu đơn lẻ (sentence-level) một cách cục bộ và bỏ qua thông tin ngữ cảnh cấp toàn văn (document-level context) — ví dụ như các câu trước/sau trong cùng một văn bản hoặc các thuật ngữ lặp lại xuyên suốt đoạn hội thoại/bài nói.</w:t>
      </w:r>
    </w:p>
    <w:p w14:paraId="49E15D86" w14:textId="3B616704" w:rsidR="006E2951" w:rsidRPr="00000D25" w:rsidRDefault="006E2951" w:rsidP="006E2951">
      <w:pPr>
        <w:spacing w:after="120"/>
        <w:rPr>
          <w:lang w:val="vi-VN"/>
        </w:rPr>
      </w:pPr>
      <w:r w:rsidRPr="006E2951">
        <w:t>2. Giải pháp cốt lõi (Proposed Method)</w:t>
      </w:r>
      <w:r w:rsidR="00000D25">
        <w:rPr>
          <w:lang w:val="vi-VN"/>
        </w:rPr>
        <w:br/>
      </w:r>
    </w:p>
    <w:p w14:paraId="65CDABD4" w14:textId="77777777" w:rsidR="006E2951" w:rsidRPr="0082295E" w:rsidRDefault="006E2951" w:rsidP="006E2951">
      <w:pPr>
        <w:spacing w:after="120"/>
        <w:rPr>
          <w:lang w:val="vi-VN"/>
        </w:rPr>
      </w:pPr>
      <w:r w:rsidRPr="0082295E">
        <w:rPr>
          <w:lang w:val="vi-VN"/>
        </w:rPr>
        <w:t>Mô hình đề xuất phương pháp mô hình hóa ngữ cảnh kết hợp retrieval qua k-NN (k-Nearest Neighbors):</w:t>
      </w:r>
    </w:p>
    <w:p w14:paraId="1E45CF2A" w14:textId="77777777" w:rsidR="006E2951" w:rsidRPr="0082295E" w:rsidRDefault="006E2951" w:rsidP="006E2951">
      <w:pPr>
        <w:numPr>
          <w:ilvl w:val="0"/>
          <w:numId w:val="11"/>
        </w:numPr>
        <w:spacing w:after="120"/>
        <w:rPr>
          <w:lang w:val="vi-VN"/>
        </w:rPr>
      </w:pPr>
      <w:r w:rsidRPr="0082295E">
        <w:rPr>
          <w:lang w:val="vi-VN"/>
        </w:rPr>
        <w:lastRenderedPageBreak/>
        <w:t>Xây dựng Datastore ngữ cảnh: Nhóm tác giả xây dựng một kho lưu trữ biểu diễn ngữ cảnh (contextual representations) từ cả nội bộ tài liệu (intra-document) lẫn toàn bộ tập dữ liệu (inter-document/dataset-level).</w:t>
      </w:r>
    </w:p>
    <w:p w14:paraId="77294E5A" w14:textId="68B2478C" w:rsidR="006E2951" w:rsidRDefault="006E2951" w:rsidP="006E2951">
      <w:pPr>
        <w:numPr>
          <w:ilvl w:val="0"/>
          <w:numId w:val="11"/>
        </w:numPr>
        <w:spacing w:after="120"/>
        <w:rPr>
          <w:lang w:val="vi-VN"/>
        </w:rPr>
      </w:pPr>
      <w:r w:rsidRPr="0082295E">
        <w:rPr>
          <w:lang w:val="vi-VN"/>
        </w:rPr>
        <w:t>Cơ chế Retrieval-Augmented: Khi sửa lỗi một câu trong transcript, mô hình trích xuất các lân cận gần nhất (</w:t>
      </w:r>
      <m:oMath>
        <m:r>
          <w:rPr>
            <w:rFonts w:ascii="Cambria Math" w:hAnsi="Cambria Math"/>
            <w:lang w:val="vi-VN"/>
          </w:rPr>
          <m:t>k</m:t>
        </m:r>
      </m:oMath>
      <w:r w:rsidRPr="0082295E">
        <w:rPr>
          <w:lang w:val="vi-VN"/>
        </w:rPr>
        <w:t>-NN) từ datastore để bổ sung thông tin ngữ cảnh về mặt ngữ nghĩa và từ vựng chuyên ngành vào bộ giải mã sửa lỗi.</w:t>
      </w:r>
    </w:p>
    <w:p w14:paraId="4CBAC93C" w14:textId="77777777" w:rsidR="0082295E" w:rsidRPr="0082295E" w:rsidRDefault="0082295E" w:rsidP="0082295E">
      <w:pPr>
        <w:spacing w:after="120"/>
        <w:ind w:left="720"/>
        <w:rPr>
          <w:lang w:val="vi-VN"/>
        </w:rPr>
      </w:pPr>
    </w:p>
    <w:p w14:paraId="095D5670" w14:textId="77777777" w:rsidR="0082295E" w:rsidRPr="0082295E" w:rsidRDefault="0082295E" w:rsidP="0082295E">
      <w:pPr>
        <w:spacing w:after="120"/>
        <w:rPr>
          <w:lang w:val="vi-VN"/>
        </w:rPr>
      </w:pPr>
      <w:r w:rsidRPr="0082295E">
        <w:rPr>
          <w:lang w:val="vi-VN"/>
        </w:rPr>
        <w:t>3. Cơ chế hoạt động chi tiết</w:t>
      </w:r>
    </w:p>
    <w:p w14:paraId="5CC9B5BE" w14:textId="77777777" w:rsidR="0082295E" w:rsidRPr="0082295E" w:rsidRDefault="0082295E" w:rsidP="0082295E">
      <w:pPr>
        <w:spacing w:after="120"/>
      </w:pPr>
      <w:r w:rsidRPr="0082295E">
        <w:t>Bước 1: Xây dựng kho ngữ cảnh (Context Datastore)</w:t>
      </w:r>
    </w:p>
    <w:p w14:paraId="414E168F" w14:textId="77777777" w:rsidR="0082295E" w:rsidRPr="0082295E" w:rsidRDefault="0082295E" w:rsidP="0082295E">
      <w:pPr>
        <w:spacing w:after="120"/>
      </w:pPr>
      <w:r w:rsidRPr="0082295E">
        <w:t>Tác giả chuyển hóa các câu văn bản thành các cặp (Key, Value) lưu trong Datastore:</w:t>
      </w:r>
    </w:p>
    <w:p w14:paraId="6BC4524D" w14:textId="3DEC4671" w:rsidR="0082295E" w:rsidRPr="0082295E" w:rsidRDefault="0082295E" w:rsidP="0082295E">
      <w:pPr>
        <w:numPr>
          <w:ilvl w:val="0"/>
          <w:numId w:val="13"/>
        </w:numPr>
        <w:spacing w:after="120"/>
      </w:pPr>
      <w:r w:rsidRPr="0082295E">
        <w:t>Key (</w:t>
      </w:r>
      <m:oMath>
        <m:r>
          <w:rPr>
            <w:rFonts w:ascii="Cambria Math" w:hAnsi="Cambria Math"/>
          </w:rPr>
          <m:t>K</m:t>
        </m:r>
      </m:oMath>
      <w:r w:rsidRPr="0082295E">
        <w:t>): Biểu diễn vector (embedding) của câu hoặc cụm từ.</w:t>
      </w:r>
    </w:p>
    <w:p w14:paraId="65963275" w14:textId="283DC1E0" w:rsidR="0082295E" w:rsidRPr="0082295E" w:rsidRDefault="0082295E" w:rsidP="0082295E">
      <w:pPr>
        <w:numPr>
          <w:ilvl w:val="0"/>
          <w:numId w:val="13"/>
        </w:numPr>
        <w:spacing w:after="120"/>
      </w:pPr>
      <w:r w:rsidRPr="0082295E">
        <w:t>Value (</w:t>
      </w:r>
      <m:oMath>
        <m:r>
          <w:rPr>
            <w:rFonts w:ascii="Cambria Math" w:hAnsi="Cambria Math"/>
          </w:rPr>
          <m:t>V</m:t>
        </m:r>
      </m:oMath>
      <w:r w:rsidRPr="0082295E">
        <w:t>): Thông tin ngữ nghĩa/ngữ cảnh tương ứng của câu đó.</w:t>
      </w:r>
    </w:p>
    <w:p w14:paraId="4E1A8E4A" w14:textId="77777777" w:rsidR="0082295E" w:rsidRPr="0082295E" w:rsidRDefault="0082295E" w:rsidP="0082295E">
      <w:pPr>
        <w:spacing w:after="120"/>
      </w:pPr>
      <w:r w:rsidRPr="0082295E">
        <w:t>Phạm vi của Datastore được mở rộng theo 2 cấp độ:</w:t>
      </w:r>
    </w:p>
    <w:p w14:paraId="6BD19A47" w14:textId="77777777" w:rsidR="0082295E" w:rsidRPr="0082295E" w:rsidRDefault="0082295E" w:rsidP="0082295E">
      <w:pPr>
        <w:numPr>
          <w:ilvl w:val="0"/>
          <w:numId w:val="14"/>
        </w:numPr>
        <w:spacing w:after="120"/>
      </w:pPr>
      <w:r w:rsidRPr="0082295E">
        <w:t>Document context: Chứa các câu nằm trong cùng tài liệu/cuộc trò chuyện (giúp bắt các từ lặp lại, tên người, chủ đề thống nhất).</w:t>
      </w:r>
    </w:p>
    <w:p w14:paraId="6318771F" w14:textId="77777777" w:rsidR="0082295E" w:rsidRPr="0082295E" w:rsidRDefault="0082295E" w:rsidP="0082295E">
      <w:pPr>
        <w:numPr>
          <w:ilvl w:val="0"/>
          <w:numId w:val="14"/>
        </w:numPr>
        <w:spacing w:after="120"/>
      </w:pPr>
      <w:r w:rsidRPr="0082295E">
        <w:t>Dataset context: Mở rộng ra toàn bộ tập dữ liệu (các tài liệu tương tự cùng miền chuyên môn).</w:t>
      </w:r>
    </w:p>
    <w:p w14:paraId="3C9EDEAB" w14:textId="08B19280" w:rsidR="0082295E" w:rsidRPr="0082295E" w:rsidRDefault="0082295E" w:rsidP="0082295E">
      <w:pPr>
        <w:spacing w:after="120"/>
      </w:pPr>
      <w:r w:rsidRPr="0082295E">
        <w:t>Bước 2: Truy xuất lân cận gần nhất (</w:t>
      </w:r>
      <m:oMath>
        <m:r>
          <w:rPr>
            <w:rFonts w:ascii="Cambria Math" w:hAnsi="Cambria Math"/>
          </w:rPr>
          <m:t>k</m:t>
        </m:r>
      </m:oMath>
      <w:r w:rsidRPr="0082295E">
        <w:t>-NN Retrieval)</w:t>
      </w:r>
    </w:p>
    <w:p w14:paraId="35D10A02" w14:textId="77777777" w:rsidR="0082295E" w:rsidRPr="0082295E" w:rsidRDefault="0082295E" w:rsidP="0082295E">
      <w:pPr>
        <w:spacing w:after="120"/>
      </w:pPr>
      <w:r w:rsidRPr="0082295E">
        <w:t>Khi câu hiện tại được đưa vào:</w:t>
      </w:r>
    </w:p>
    <w:p w14:paraId="2F79B7EF" w14:textId="0A9C506B" w:rsidR="0082295E" w:rsidRPr="0082295E" w:rsidRDefault="0082295E" w:rsidP="0082295E">
      <w:pPr>
        <w:numPr>
          <w:ilvl w:val="0"/>
          <w:numId w:val="15"/>
        </w:numPr>
        <w:spacing w:after="120"/>
      </w:pPr>
      <w:r w:rsidRPr="0082295E">
        <w:t>Mô hình mã hóa câu đó thành một vector Query (</w:t>
      </w:r>
      <m:oMath>
        <m:r>
          <w:rPr>
            <w:rFonts w:ascii="Cambria Math" w:hAnsi="Cambria Math"/>
          </w:rPr>
          <m:t>Q</m:t>
        </m:r>
      </m:oMath>
      <w:r w:rsidRPr="0082295E">
        <w:t>).</w:t>
      </w:r>
    </w:p>
    <w:p w14:paraId="6B92110E" w14:textId="268A897E" w:rsidR="0082295E" w:rsidRPr="0082295E" w:rsidRDefault="0082295E" w:rsidP="0082295E">
      <w:pPr>
        <w:numPr>
          <w:ilvl w:val="0"/>
          <w:numId w:val="15"/>
        </w:numPr>
        <w:spacing w:after="120"/>
      </w:pPr>
      <w:r w:rsidRPr="0082295E">
        <w:t xml:space="preserve">Hệ thống tìm kiếm trong Datastore </w:t>
      </w:r>
      <m:oMath>
        <m:r>
          <w:rPr>
            <w:rFonts w:ascii="Cambria Math" w:hAnsi="Cambria Math"/>
          </w:rPr>
          <m:t>k</m:t>
        </m:r>
      </m:oMath>
      <w:r w:rsidRPr="0082295E">
        <w:t xml:space="preserve"> vector gần nhất với Query dựa trên khoảng cách ngữ nghĩa (khoảng cách Euclidean hoặc Cosine similarity).</w:t>
      </w:r>
    </w:p>
    <w:p w14:paraId="5DA53FFE" w14:textId="6C26FAE7" w:rsidR="0082295E" w:rsidRPr="0082295E" w:rsidRDefault="0082295E" w:rsidP="0082295E">
      <w:pPr>
        <w:numPr>
          <w:ilvl w:val="0"/>
          <w:numId w:val="15"/>
        </w:numPr>
        <w:spacing w:after="120"/>
      </w:pPr>
      <w:r w:rsidRPr="0082295E">
        <w:t xml:space="preserve">Lấy ra </w:t>
      </w:r>
      <m:oMath>
        <m:r>
          <w:rPr>
            <w:rFonts w:ascii="Cambria Math" w:hAnsi="Cambria Math"/>
          </w:rPr>
          <m:t>k</m:t>
        </m:r>
      </m:oMath>
      <w:r w:rsidRPr="0082295E">
        <w:t xml:space="preserve"> ngữ cảnh liên quan nhất (loại bỏ hoàn toàn các câu rườm rà, không liên quan, từ đó triệt tiêu bớt noise).</w:t>
      </w:r>
    </w:p>
    <w:p w14:paraId="2794E17F" w14:textId="77777777" w:rsidR="0082295E" w:rsidRPr="0082295E" w:rsidRDefault="0082295E" w:rsidP="0082295E">
      <w:pPr>
        <w:spacing w:after="120"/>
      </w:pPr>
      <w:r w:rsidRPr="0082295E">
        <w:t>Bước 3: Hợp nhất (Fusion)</w:t>
      </w:r>
    </w:p>
    <w:p w14:paraId="159B8009" w14:textId="77777777" w:rsidR="0082295E" w:rsidRPr="0082295E" w:rsidRDefault="0082295E" w:rsidP="0082295E">
      <w:pPr>
        <w:spacing w:after="120"/>
      </w:pPr>
      <w:r w:rsidRPr="0082295E">
        <w:t>Đầu ra từ luồng Local Attention và thông tin truy xuất từ k-NN Attention được cộng gộp theo trọng số (weighted additions) để đưa ra dự đoán từ ngữ chính xác nhất cho bộ giải mã (Decoder).</w:t>
      </w:r>
    </w:p>
    <w:p w14:paraId="7E8165B0" w14:textId="781E88CB" w:rsidR="0082295E" w:rsidRPr="0082295E" w:rsidRDefault="0082295E" w:rsidP="0082295E">
      <w:pPr>
        <w:spacing w:after="120"/>
        <w:rPr>
          <w:lang w:val="vi-VN"/>
        </w:rPr>
      </w:pPr>
      <w:r>
        <w:rPr>
          <w:lang w:val="vi-VN"/>
        </w:rPr>
        <w:t>4</w:t>
      </w:r>
      <w:r w:rsidRPr="0082295E">
        <w:rPr>
          <w:lang w:val="vi-VN"/>
        </w:rPr>
        <w:t>. Kết quả &amp; Đóng góp chính</w:t>
      </w:r>
    </w:p>
    <w:p w14:paraId="45271DE1" w14:textId="77777777" w:rsidR="0082295E" w:rsidRPr="0082295E" w:rsidRDefault="0082295E" w:rsidP="0082295E">
      <w:pPr>
        <w:numPr>
          <w:ilvl w:val="0"/>
          <w:numId w:val="12"/>
        </w:numPr>
        <w:spacing w:after="120"/>
        <w:rPr>
          <w:lang w:val="vi-VN"/>
        </w:rPr>
      </w:pPr>
      <w:r w:rsidRPr="0082295E">
        <w:rPr>
          <w:lang w:val="vi-VN"/>
        </w:rPr>
        <w:t>Hiệu quả vượt trội: Thử nghiệm trên 2 bộ dữ liệu tiếng Anh và 2 bộ dữ liệu tiếng Trung cho thấy việc bổ sung ngữ cảnh cấp tài liệu giúp giảm đáng kể tỷ lệ lỗi từ (Word Error Rate - WER / Character Error Rate - CER).</w:t>
      </w:r>
    </w:p>
    <w:p w14:paraId="08B20DD8" w14:textId="77777777" w:rsidR="0082295E" w:rsidRPr="0082295E" w:rsidRDefault="0082295E" w:rsidP="0082295E">
      <w:pPr>
        <w:numPr>
          <w:ilvl w:val="0"/>
          <w:numId w:val="12"/>
        </w:numPr>
        <w:spacing w:after="120"/>
        <w:rPr>
          <w:lang w:val="vi-VN"/>
        </w:rPr>
      </w:pPr>
      <w:r w:rsidRPr="0082295E">
        <w:rPr>
          <w:lang w:val="vi-VN"/>
        </w:rPr>
        <w:t>Mở rộng ngữ cảnh: Việc mở rộng vùng ngữ cảnh lấy từ toàn bộ bộ dữ liệu (cross-document/dataset-level) mang lại hiệu quả sửa lỗi cao hơn rõ rệt so với chỉ dùng ngữ cảnh của một vài câu xung quanh.</w:t>
      </w:r>
    </w:p>
    <w:p w14:paraId="18C1D8EC" w14:textId="1579EC24" w:rsidR="002D337A" w:rsidRPr="0082295E" w:rsidRDefault="002D337A">
      <w:pPr>
        <w:spacing w:after="120"/>
        <w:rPr>
          <w:lang w:val="vi-VN"/>
        </w:rPr>
      </w:pPr>
    </w:p>
    <w:sectPr w:rsidR="002D337A" w:rsidRPr="0082295E" w:rsidSect="00034616">
      <w:footerReference w:type="default" r:id="rId9"/>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0A9123" w14:textId="77777777" w:rsidR="001A0E04" w:rsidRDefault="001A0E04">
      <w:pPr>
        <w:spacing w:after="0" w:line="240" w:lineRule="auto"/>
      </w:pPr>
      <w:r>
        <w:separator/>
      </w:r>
    </w:p>
  </w:endnote>
  <w:endnote w:type="continuationSeparator" w:id="0">
    <w:p w14:paraId="78448E44" w14:textId="77777777" w:rsidR="001A0E04" w:rsidRDefault="001A0E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7554F" w14:textId="77777777" w:rsidR="002D337A" w:rsidRDefault="00000000">
    <w:pPr>
      <w:pStyle w:val="Footer"/>
      <w:jc w:val="center"/>
    </w:pPr>
    <w:r>
      <w:rPr>
        <w:sz w:val="18"/>
      </w:rPr>
      <w:t>PBL6 – Nghiên cứu ứng dụng Whisper</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8626DB" w14:textId="77777777" w:rsidR="001A0E04" w:rsidRDefault="001A0E04">
      <w:pPr>
        <w:spacing w:after="0" w:line="240" w:lineRule="auto"/>
      </w:pPr>
      <w:r>
        <w:separator/>
      </w:r>
    </w:p>
  </w:footnote>
  <w:footnote w:type="continuationSeparator" w:id="0">
    <w:p w14:paraId="277C4CF1" w14:textId="77777777" w:rsidR="001A0E04" w:rsidRDefault="001A0E0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42060C5"/>
    <w:multiLevelType w:val="multilevel"/>
    <w:tmpl w:val="3CD42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5565900"/>
    <w:multiLevelType w:val="multilevel"/>
    <w:tmpl w:val="59B273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2694C1F"/>
    <w:multiLevelType w:val="multilevel"/>
    <w:tmpl w:val="F7C60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6293E7A"/>
    <w:multiLevelType w:val="multilevel"/>
    <w:tmpl w:val="073E2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29531CA"/>
    <w:multiLevelType w:val="multilevel"/>
    <w:tmpl w:val="B53C5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C226516"/>
    <w:multiLevelType w:val="multilevel"/>
    <w:tmpl w:val="94C24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16500575">
    <w:abstractNumId w:val="8"/>
  </w:num>
  <w:num w:numId="2" w16cid:durableId="2083016648">
    <w:abstractNumId w:val="6"/>
  </w:num>
  <w:num w:numId="3" w16cid:durableId="1340424168">
    <w:abstractNumId w:val="5"/>
  </w:num>
  <w:num w:numId="4" w16cid:durableId="1278683811">
    <w:abstractNumId w:val="4"/>
  </w:num>
  <w:num w:numId="5" w16cid:durableId="1425153623">
    <w:abstractNumId w:val="7"/>
  </w:num>
  <w:num w:numId="6" w16cid:durableId="499585219">
    <w:abstractNumId w:val="3"/>
  </w:num>
  <w:num w:numId="7" w16cid:durableId="1749157543">
    <w:abstractNumId w:val="2"/>
  </w:num>
  <w:num w:numId="8" w16cid:durableId="402218930">
    <w:abstractNumId w:val="1"/>
  </w:num>
  <w:num w:numId="9" w16cid:durableId="255599228">
    <w:abstractNumId w:val="0"/>
  </w:num>
  <w:num w:numId="10" w16cid:durableId="615987671">
    <w:abstractNumId w:val="9"/>
  </w:num>
  <w:num w:numId="11" w16cid:durableId="1474985338">
    <w:abstractNumId w:val="12"/>
  </w:num>
  <w:num w:numId="12" w16cid:durableId="1734082562">
    <w:abstractNumId w:val="13"/>
  </w:num>
  <w:num w:numId="13" w16cid:durableId="1268662092">
    <w:abstractNumId w:val="14"/>
  </w:num>
  <w:num w:numId="14" w16cid:durableId="236743985">
    <w:abstractNumId w:val="11"/>
  </w:num>
  <w:num w:numId="15" w16cid:durableId="175951646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0D25"/>
    <w:rsid w:val="00026E54"/>
    <w:rsid w:val="00034616"/>
    <w:rsid w:val="0006063C"/>
    <w:rsid w:val="000C0F1B"/>
    <w:rsid w:val="0015074B"/>
    <w:rsid w:val="001A0E04"/>
    <w:rsid w:val="0029639D"/>
    <w:rsid w:val="002D337A"/>
    <w:rsid w:val="00326F90"/>
    <w:rsid w:val="004A2ECC"/>
    <w:rsid w:val="0052525A"/>
    <w:rsid w:val="006E2951"/>
    <w:rsid w:val="0082295E"/>
    <w:rsid w:val="009162D2"/>
    <w:rsid w:val="00AA1D8D"/>
    <w:rsid w:val="00B47730"/>
    <w:rsid w:val="00B63218"/>
    <w:rsid w:val="00CB0664"/>
    <w:rsid w:val="00D13064"/>
    <w:rsid w:val="00F511C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BA47F77"/>
  <w14:defaultImageDpi w14:val="300"/>
  <w15:docId w15:val="{A67D621D-B74A-496E-98ED-BE2B4BFF91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6E2951"/>
    <w:rPr>
      <w:color w:val="0000FF" w:themeColor="hyperlink"/>
      <w:u w:val="single"/>
    </w:rPr>
  </w:style>
  <w:style w:type="character" w:styleId="UnresolvedMention">
    <w:name w:val="Unresolved Mention"/>
    <w:basedOn w:val="DefaultParagraphFont"/>
    <w:uiPriority w:val="99"/>
    <w:semiHidden/>
    <w:unhideWhenUsed/>
    <w:rsid w:val="006E2951"/>
    <w:rPr>
      <w:color w:val="605E5C"/>
      <w:shd w:val="clear" w:color="auto" w:fill="E1DFDD"/>
    </w:rPr>
  </w:style>
  <w:style w:type="character" w:styleId="FollowedHyperlink">
    <w:name w:val="FollowedHyperlink"/>
    <w:basedOn w:val="DefaultParagraphFont"/>
    <w:uiPriority w:val="99"/>
    <w:semiHidden/>
    <w:unhideWhenUsed/>
    <w:rsid w:val="004A2ECC"/>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aclanthology.org/2024.lrec-main.341"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Pages>
  <Words>2389</Words>
  <Characters>13623</Characters>
  <Application>Microsoft Office Word</Application>
  <DocSecurity>0</DocSecurity>
  <Lines>113</Lines>
  <Paragraphs>31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15981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Nguyễn Văn An</cp:lastModifiedBy>
  <cp:revision>2</cp:revision>
  <dcterms:created xsi:type="dcterms:W3CDTF">2026-09-29T02:58:00Z</dcterms:created>
  <dcterms:modified xsi:type="dcterms:W3CDTF">2026-09-29T02:58:00Z</dcterms:modified>
  <cp:category/>
</cp:coreProperties>
</file>